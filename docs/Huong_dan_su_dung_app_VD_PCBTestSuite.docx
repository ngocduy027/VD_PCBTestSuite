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930B" w14:textId="77777777" w:rsidR="009D2180" w:rsidRDefault="00000000">
      <w:pPr>
        <w:pStyle w:val="Title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app </w:t>
      </w:r>
      <w:proofErr w:type="spellStart"/>
      <w:r>
        <w:t>VD_PCBTestSuite</w:t>
      </w:r>
      <w:proofErr w:type="spellEnd"/>
    </w:p>
    <w:p w14:paraId="55620195" w14:textId="29D87BB4" w:rsidR="009D2180" w:rsidRDefault="00000000">
      <w:pPr>
        <w:rPr>
          <w:b/>
        </w:rPr>
      </w:pPr>
      <w:proofErr w:type="spellStart"/>
      <w:r>
        <w:rPr>
          <w:b/>
        </w:rPr>
        <w:t>Áp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app V1.2</w:t>
      </w:r>
      <w:r w:rsidR="00865D0E">
        <w:rPr>
          <w:b/>
        </w:rPr>
        <w:t xml:space="preserve">, firmware V1.2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mạch</w:t>
      </w:r>
      <w:proofErr w:type="spellEnd"/>
      <w:r>
        <w:rPr>
          <w:b/>
        </w:rPr>
        <w:t xml:space="preserve"> C1, C2.</w:t>
      </w:r>
    </w:p>
    <w:p w14:paraId="12DD953A" w14:textId="05DA5D03" w:rsidR="00787F29" w:rsidRPr="00787F29" w:rsidRDefault="00787F29">
      <w:pPr>
        <w:rPr>
          <w:color w:val="EE0000"/>
        </w:rPr>
      </w:pPr>
      <w:r>
        <w:rPr>
          <w:b/>
        </w:rPr>
        <w:t xml:space="preserve">Link </w:t>
      </w:r>
      <w:proofErr w:type="spellStart"/>
      <w:r>
        <w:rPr>
          <w:b/>
        </w:rPr>
        <w:t>tải</w:t>
      </w:r>
      <w:proofErr w:type="spellEnd"/>
      <w:r>
        <w:rPr>
          <w:b/>
        </w:rPr>
        <w:t>:</w:t>
      </w:r>
      <w:r w:rsidR="00096FAD">
        <w:rPr>
          <w:b/>
        </w:rPr>
        <w:t xml:space="preserve"> </w:t>
      </w:r>
      <w:hyperlink r:id="rId8" w:history="1">
        <w:r w:rsidR="00096FAD" w:rsidRPr="003562D3">
          <w:rPr>
            <w:rStyle w:val="Hyperlink"/>
            <w:bCs/>
          </w:rPr>
          <w:t>https://drive.google.com/drive/folders/1XdB30H2hK-3CRohcWGqdJYtr2U2lQjJe?usp=drive_link</w:t>
        </w:r>
      </w:hyperlink>
      <w:r w:rsidR="00096FAD">
        <w:rPr>
          <w:bCs/>
        </w:rPr>
        <w:t xml:space="preserve"> </w:t>
      </w:r>
    </w:p>
    <w:p w14:paraId="56FA73DD" w14:textId="77777777" w:rsidR="009D2180" w:rsidRDefault="00000000">
      <w:pPr>
        <w:pStyle w:val="Heading2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75"/>
        <w:gridCol w:w="4395"/>
      </w:tblGrid>
      <w:tr w:rsidR="00865D0E" w14:paraId="270E6A49" w14:textId="77777777" w:rsidTr="00865D0E">
        <w:trPr>
          <w:cantSplit/>
          <w:tblHeader/>
          <w:jc w:val="center"/>
        </w:trPr>
        <w:tc>
          <w:tcPr>
            <w:tcW w:w="29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2E3424" w14:textId="1C9DAB06" w:rsidR="00865D0E" w:rsidRDefault="00865D0E">
            <w:pPr>
              <w:spacing w:after="40"/>
            </w:pPr>
            <w:proofErr w:type="spellStart"/>
            <w:r>
              <w:rPr>
                <w:b/>
                <w:sz w:val="20"/>
              </w:rPr>
              <w:t>Yêu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cầu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cần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thực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hiện</w:t>
            </w:r>
            <w:proofErr w:type="spellEnd"/>
          </w:p>
        </w:tc>
        <w:tc>
          <w:tcPr>
            <w:tcW w:w="43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2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931EBA" w14:textId="1541BB8B" w:rsidR="00865D0E" w:rsidRDefault="00865D0E">
            <w:pPr>
              <w:spacing w:after="40"/>
            </w:pPr>
            <w:r>
              <w:rPr>
                <w:b/>
                <w:sz w:val="20"/>
              </w:rPr>
              <w:t>Adapter USB to CAN</w:t>
            </w:r>
            <w:r w:rsidR="00F178E4">
              <w:rPr>
                <w:b/>
                <w:sz w:val="20"/>
              </w:rPr>
              <w:t xml:space="preserve"> (VD </w:t>
            </w:r>
            <w:proofErr w:type="spellStart"/>
            <w:r w:rsidR="00F178E4">
              <w:rPr>
                <w:b/>
                <w:sz w:val="20"/>
              </w:rPr>
              <w:t>cấp</w:t>
            </w:r>
            <w:proofErr w:type="spellEnd"/>
            <w:r w:rsidR="00F178E4">
              <w:rPr>
                <w:b/>
                <w:sz w:val="20"/>
              </w:rPr>
              <w:t xml:space="preserve"> </w:t>
            </w:r>
            <w:proofErr w:type="spellStart"/>
            <w:r w:rsidR="00F178E4">
              <w:rPr>
                <w:b/>
                <w:sz w:val="20"/>
              </w:rPr>
              <w:t>thiết</w:t>
            </w:r>
            <w:proofErr w:type="spellEnd"/>
            <w:r w:rsidR="00F178E4">
              <w:rPr>
                <w:b/>
                <w:sz w:val="20"/>
              </w:rPr>
              <w:t xml:space="preserve"> </w:t>
            </w:r>
            <w:proofErr w:type="spellStart"/>
            <w:r w:rsidR="00F178E4">
              <w:rPr>
                <w:b/>
                <w:sz w:val="20"/>
              </w:rPr>
              <w:t>bị</w:t>
            </w:r>
            <w:proofErr w:type="spellEnd"/>
            <w:r w:rsidR="00F178E4">
              <w:rPr>
                <w:b/>
                <w:sz w:val="20"/>
              </w:rPr>
              <w:t>)</w:t>
            </w:r>
          </w:p>
        </w:tc>
      </w:tr>
      <w:tr w:rsidR="00865D0E" w14:paraId="22CD27F5" w14:textId="77777777" w:rsidTr="00865D0E">
        <w:trPr>
          <w:cantSplit/>
          <w:jc w:val="center"/>
        </w:trPr>
        <w:tc>
          <w:tcPr>
            <w:tcW w:w="29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540256" w14:textId="169B42B9" w:rsidR="00865D0E" w:rsidRDefault="00865D0E">
            <w:pPr>
              <w:spacing w:after="40"/>
            </w:pPr>
            <w:proofErr w:type="spellStart"/>
            <w:r>
              <w:rPr>
                <w:sz w:val="20"/>
              </w:rPr>
              <w:t>Phần</w:t>
            </w:r>
            <w:proofErr w:type="spellEnd"/>
            <w:r>
              <w:rPr>
                <w:sz w:val="20"/>
              </w:rPr>
              <w:t xml:space="preserve"> A - Test </w:t>
            </w:r>
            <w:proofErr w:type="spellStart"/>
            <w:r>
              <w:rPr>
                <w:sz w:val="20"/>
              </w:rPr>
              <w:t>chức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mạch</w:t>
            </w:r>
            <w:proofErr w:type="spellEnd"/>
            <w:r>
              <w:rPr>
                <w:sz w:val="20"/>
              </w:rPr>
              <w:br/>
            </w:r>
            <w:r w:rsidRPr="00865D0E">
              <w:rPr>
                <w:b/>
                <w:bCs/>
                <w:sz w:val="20"/>
              </w:rPr>
              <w:t>Trang 2–</w:t>
            </w:r>
            <w:r w:rsidR="00395471">
              <w:rPr>
                <w:b/>
                <w:bCs/>
                <w:sz w:val="20"/>
              </w:rPr>
              <w:t>7</w:t>
            </w:r>
            <w:r w:rsidR="0080368E">
              <w:rPr>
                <w:b/>
                <w:bCs/>
                <w:sz w:val="20"/>
              </w:rPr>
              <w:t xml:space="preserve"> (</w:t>
            </w:r>
            <w:proofErr w:type="spellStart"/>
            <w:r w:rsidR="0080368E">
              <w:rPr>
                <w:b/>
                <w:bCs/>
                <w:sz w:val="20"/>
              </w:rPr>
              <w:t>Dành</w:t>
            </w:r>
            <w:proofErr w:type="spellEnd"/>
            <w:r w:rsidR="0080368E">
              <w:rPr>
                <w:b/>
                <w:bCs/>
                <w:sz w:val="20"/>
              </w:rPr>
              <w:t xml:space="preserve"> </w:t>
            </w:r>
            <w:proofErr w:type="spellStart"/>
            <w:r w:rsidR="0080368E">
              <w:rPr>
                <w:b/>
                <w:bCs/>
                <w:sz w:val="20"/>
              </w:rPr>
              <w:t>cho</w:t>
            </w:r>
            <w:proofErr w:type="spellEnd"/>
            <w:r w:rsidR="0080368E">
              <w:rPr>
                <w:b/>
                <w:bCs/>
                <w:sz w:val="20"/>
              </w:rPr>
              <w:t xml:space="preserve"> SMT)</w:t>
            </w:r>
          </w:p>
        </w:tc>
        <w:tc>
          <w:tcPr>
            <w:tcW w:w="43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EA7D14" w14:textId="46F6F7E3" w:rsidR="00F178E4" w:rsidRPr="00F178E4" w:rsidRDefault="00865D0E">
            <w:pPr>
              <w:spacing w:after="40"/>
              <w:rPr>
                <w:sz w:val="20"/>
              </w:rPr>
            </w:pPr>
            <w:proofErr w:type="spellStart"/>
            <w:r>
              <w:rPr>
                <w:sz w:val="20"/>
              </w:rPr>
              <w:t>Waveshare</w:t>
            </w:r>
            <w:proofErr w:type="spellEnd"/>
            <w:r>
              <w:rPr>
                <w:sz w:val="20"/>
              </w:rPr>
              <w:t xml:space="preserve"> USB to FDCAN model B</w:t>
            </w:r>
          </w:p>
        </w:tc>
      </w:tr>
      <w:tr w:rsidR="00865D0E" w14:paraId="6F1A87F5" w14:textId="77777777" w:rsidTr="00865D0E">
        <w:trPr>
          <w:cantSplit/>
          <w:jc w:val="center"/>
        </w:trPr>
        <w:tc>
          <w:tcPr>
            <w:tcW w:w="29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F2073C" w14:textId="37D1EF3A" w:rsidR="00865D0E" w:rsidRDefault="00865D0E">
            <w:pPr>
              <w:spacing w:after="40"/>
            </w:pPr>
            <w:proofErr w:type="spellStart"/>
            <w:r>
              <w:rPr>
                <w:sz w:val="20"/>
              </w:rPr>
              <w:t>Phần</w:t>
            </w:r>
            <w:proofErr w:type="spellEnd"/>
            <w:r>
              <w:rPr>
                <w:sz w:val="20"/>
              </w:rPr>
              <w:t xml:space="preserve"> B - Test </w:t>
            </w:r>
            <w:proofErr w:type="spellStart"/>
            <w:r>
              <w:rPr>
                <w:sz w:val="20"/>
              </w:rPr>
              <w:t>lắp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đặt</w:t>
            </w:r>
            <w:proofErr w:type="spellEnd"/>
            <w:r>
              <w:rPr>
                <w:sz w:val="20"/>
              </w:rPr>
              <w:t xml:space="preserve"> encoder</w:t>
            </w:r>
            <w:r>
              <w:rPr>
                <w:sz w:val="20"/>
              </w:rPr>
              <w:br/>
            </w:r>
            <w:r w:rsidRPr="00865D0E">
              <w:rPr>
                <w:b/>
                <w:bCs/>
                <w:sz w:val="20"/>
              </w:rPr>
              <w:t xml:space="preserve">Trang </w:t>
            </w:r>
            <w:r w:rsidR="00395471">
              <w:rPr>
                <w:b/>
                <w:bCs/>
                <w:sz w:val="20"/>
              </w:rPr>
              <w:t>8</w:t>
            </w:r>
            <w:r w:rsidRPr="00865D0E">
              <w:rPr>
                <w:b/>
                <w:bCs/>
                <w:sz w:val="20"/>
              </w:rPr>
              <w:t>–</w:t>
            </w:r>
            <w:r w:rsidR="00395471">
              <w:rPr>
                <w:b/>
                <w:bCs/>
                <w:sz w:val="20"/>
              </w:rPr>
              <w:t>11</w:t>
            </w:r>
            <w:r w:rsidR="0080368E">
              <w:rPr>
                <w:b/>
                <w:bCs/>
                <w:sz w:val="20"/>
              </w:rPr>
              <w:t xml:space="preserve"> (</w:t>
            </w:r>
            <w:proofErr w:type="spellStart"/>
            <w:r w:rsidR="0080368E">
              <w:rPr>
                <w:b/>
                <w:bCs/>
                <w:sz w:val="20"/>
              </w:rPr>
              <w:t>Dành</w:t>
            </w:r>
            <w:proofErr w:type="spellEnd"/>
            <w:r w:rsidR="0080368E">
              <w:rPr>
                <w:b/>
                <w:bCs/>
                <w:sz w:val="20"/>
              </w:rPr>
              <w:t xml:space="preserve"> </w:t>
            </w:r>
            <w:proofErr w:type="spellStart"/>
            <w:r w:rsidR="0080368E">
              <w:rPr>
                <w:b/>
                <w:bCs/>
                <w:sz w:val="20"/>
              </w:rPr>
              <w:t>cho</w:t>
            </w:r>
            <w:proofErr w:type="spellEnd"/>
            <w:r w:rsidR="0080368E">
              <w:rPr>
                <w:b/>
                <w:bCs/>
                <w:sz w:val="20"/>
              </w:rPr>
              <w:t xml:space="preserve"> </w:t>
            </w:r>
            <w:proofErr w:type="spellStart"/>
            <w:r w:rsidR="0080368E">
              <w:rPr>
                <w:b/>
                <w:bCs/>
                <w:sz w:val="20"/>
              </w:rPr>
              <w:t>lắp</w:t>
            </w:r>
            <w:proofErr w:type="spellEnd"/>
            <w:r w:rsidR="0080368E">
              <w:rPr>
                <w:b/>
                <w:bCs/>
                <w:sz w:val="20"/>
              </w:rPr>
              <w:t xml:space="preserve"> </w:t>
            </w:r>
            <w:proofErr w:type="spellStart"/>
            <w:r w:rsidR="0080368E">
              <w:rPr>
                <w:b/>
                <w:bCs/>
                <w:sz w:val="20"/>
              </w:rPr>
              <w:t>ráp</w:t>
            </w:r>
            <w:proofErr w:type="spellEnd"/>
            <w:r w:rsidR="0080368E">
              <w:rPr>
                <w:b/>
                <w:bCs/>
                <w:sz w:val="20"/>
              </w:rPr>
              <w:t xml:space="preserve"> </w:t>
            </w:r>
            <w:proofErr w:type="spellStart"/>
            <w:r w:rsidR="0080368E">
              <w:rPr>
                <w:b/>
                <w:bCs/>
                <w:sz w:val="20"/>
              </w:rPr>
              <w:t>động</w:t>
            </w:r>
            <w:proofErr w:type="spellEnd"/>
            <w:r w:rsidR="0080368E">
              <w:rPr>
                <w:b/>
                <w:bCs/>
                <w:sz w:val="20"/>
              </w:rPr>
              <w:t xml:space="preserve"> </w:t>
            </w:r>
            <w:proofErr w:type="spellStart"/>
            <w:r w:rsidR="0080368E">
              <w:rPr>
                <w:b/>
                <w:bCs/>
                <w:sz w:val="20"/>
              </w:rPr>
              <w:t>cơ</w:t>
            </w:r>
            <w:proofErr w:type="spellEnd"/>
            <w:r w:rsidR="0080368E">
              <w:rPr>
                <w:b/>
                <w:bCs/>
                <w:sz w:val="20"/>
              </w:rPr>
              <w:t>)</w:t>
            </w:r>
          </w:p>
        </w:tc>
        <w:tc>
          <w:tcPr>
            <w:tcW w:w="43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0C475D" w14:textId="291C670F" w:rsidR="00865D0E" w:rsidRDefault="00865D0E">
            <w:pPr>
              <w:spacing w:after="40"/>
            </w:pPr>
            <w:proofErr w:type="spellStart"/>
            <w:r>
              <w:rPr>
                <w:sz w:val="20"/>
              </w:rPr>
              <w:t>Waveshare</w:t>
            </w:r>
            <w:proofErr w:type="spellEnd"/>
            <w:r>
              <w:rPr>
                <w:sz w:val="20"/>
              </w:rPr>
              <w:t xml:space="preserve"> USB to CAN model A</w:t>
            </w:r>
          </w:p>
        </w:tc>
      </w:tr>
    </w:tbl>
    <w:p w14:paraId="59FA9825" w14:textId="77777777" w:rsidR="00865D0E" w:rsidRDefault="00865D0E"/>
    <w:p w14:paraId="000E05E3" w14:textId="77777777" w:rsidR="005E28DB" w:rsidRDefault="005E28DB">
      <w:pPr>
        <w:sectPr w:rsidR="005E28DB" w:rsidSect="00034616">
          <w:footerReference w:type="default" r:id="rId9"/>
          <w:pgSz w:w="11906" w:h="16838"/>
          <w:pgMar w:top="1020" w:right="1134" w:bottom="964" w:left="1134" w:header="720" w:footer="720" w:gutter="0"/>
          <w:cols w:space="720"/>
          <w:docGrid w:linePitch="360"/>
        </w:sectPr>
      </w:pPr>
    </w:p>
    <w:p w14:paraId="67DEC5A7" w14:textId="0E85D8F9" w:rsidR="009D2180" w:rsidRDefault="00865D0E" w:rsidP="00865D0E">
      <w:pPr>
        <w:jc w:val="center"/>
      </w:pPr>
      <w:r>
        <w:rPr>
          <w:noProof/>
        </w:rPr>
        <w:drawing>
          <wp:inline distT="0" distB="0" distL="0" distR="0" wp14:anchorId="5FD138D4" wp14:editId="726FAD26">
            <wp:extent cx="2516059" cy="1637030"/>
            <wp:effectExtent l="0" t="0" r="0" b="1270"/>
            <wp:docPr id="4699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6" t="10496" r="4778" b="11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750" cy="165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96B79" w14:textId="2C2F78AA" w:rsidR="00865D0E" w:rsidRDefault="00865D0E" w:rsidP="00865D0E">
      <w:pPr>
        <w:jc w:val="center"/>
      </w:pPr>
      <w:proofErr w:type="spellStart"/>
      <w:r>
        <w:t>Waveshare</w:t>
      </w:r>
      <w:proofErr w:type="spellEnd"/>
      <w:r>
        <w:t xml:space="preserve"> USB to CAN model A</w:t>
      </w:r>
    </w:p>
    <w:p w14:paraId="6D3C3E61" w14:textId="47984BF3" w:rsidR="00865D0E" w:rsidRDefault="00865D0E" w:rsidP="00865D0E">
      <w:pPr>
        <w:jc w:val="center"/>
      </w:pPr>
      <w:r>
        <w:rPr>
          <w:noProof/>
        </w:rPr>
        <w:drawing>
          <wp:inline distT="0" distB="0" distL="0" distR="0" wp14:anchorId="6FF4EDED" wp14:editId="141B0C88">
            <wp:extent cx="2222500" cy="1637349"/>
            <wp:effectExtent l="0" t="0" r="6350" b="1270"/>
            <wp:docPr id="364517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4" t="6377" r="2667" b="5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505" cy="16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4869E" w14:textId="77777777" w:rsidR="00865D0E" w:rsidRDefault="00865D0E" w:rsidP="00865D0E">
      <w:pPr>
        <w:jc w:val="center"/>
        <w:sectPr w:rsidR="00865D0E" w:rsidSect="00865D0E">
          <w:type w:val="continuous"/>
          <w:pgSz w:w="11906" w:h="16838"/>
          <w:pgMar w:top="1020" w:right="1134" w:bottom="964" w:left="1134" w:header="720" w:footer="720" w:gutter="0"/>
          <w:cols w:num="2" w:space="720"/>
          <w:docGrid w:linePitch="360"/>
        </w:sectPr>
      </w:pPr>
      <w:proofErr w:type="spellStart"/>
      <w:r>
        <w:t>Waveshare</w:t>
      </w:r>
      <w:proofErr w:type="spellEnd"/>
      <w:r>
        <w:t xml:space="preserve"> USB to FDCAN model B</w:t>
      </w:r>
    </w:p>
    <w:p w14:paraId="652F3C85" w14:textId="31D19306" w:rsidR="00865D0E" w:rsidRDefault="004167D8">
      <w:r w:rsidRPr="009163A3">
        <w:rPr>
          <w:color w:val="EE0000"/>
        </w:rPr>
        <w:t xml:space="preserve">Lưu ý: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driver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</w:t>
      </w:r>
    </w:p>
    <w:p w14:paraId="7A21C4B5" w14:textId="43B00172" w:rsidR="004167D8" w:rsidRPr="009163A3" w:rsidRDefault="004167D8">
      <w:pPr>
        <w:rPr>
          <w:b/>
          <w:bCs/>
        </w:rPr>
      </w:pPr>
      <w:proofErr w:type="spellStart"/>
      <w:r w:rsidRPr="009163A3">
        <w:rPr>
          <w:b/>
          <w:bCs/>
        </w:rPr>
        <w:t>Với</w:t>
      </w:r>
      <w:proofErr w:type="spellEnd"/>
      <w:r w:rsidRPr="009163A3">
        <w:rPr>
          <w:b/>
          <w:bCs/>
        </w:rPr>
        <w:t xml:space="preserve"> </w:t>
      </w:r>
      <w:proofErr w:type="spellStart"/>
      <w:r w:rsidRPr="009163A3">
        <w:rPr>
          <w:b/>
          <w:bCs/>
        </w:rPr>
        <w:t>phần</w:t>
      </w:r>
      <w:proofErr w:type="spellEnd"/>
      <w:r w:rsidRPr="009163A3">
        <w:rPr>
          <w:b/>
          <w:bCs/>
        </w:rPr>
        <w:t xml:space="preserve"> test </w:t>
      </w:r>
      <w:proofErr w:type="spellStart"/>
      <w:r w:rsidRPr="009163A3">
        <w:rPr>
          <w:b/>
          <w:bCs/>
        </w:rPr>
        <w:t>chức</w:t>
      </w:r>
      <w:proofErr w:type="spellEnd"/>
      <w:r w:rsidRPr="009163A3">
        <w:rPr>
          <w:b/>
          <w:bCs/>
        </w:rPr>
        <w:t xml:space="preserve"> </w:t>
      </w:r>
      <w:proofErr w:type="spellStart"/>
      <w:r w:rsidRPr="009163A3">
        <w:rPr>
          <w:b/>
          <w:bCs/>
        </w:rPr>
        <w:t>năng</w:t>
      </w:r>
      <w:proofErr w:type="spellEnd"/>
      <w:r w:rsidRPr="009163A3">
        <w:rPr>
          <w:b/>
          <w:bCs/>
        </w:rPr>
        <w:t xml:space="preserve"> </w:t>
      </w:r>
      <w:proofErr w:type="spellStart"/>
      <w:r w:rsidRPr="009163A3">
        <w:rPr>
          <w:b/>
          <w:bCs/>
        </w:rPr>
        <w:t>mạch</w:t>
      </w:r>
      <w:proofErr w:type="spellEnd"/>
      <w:r w:rsidRPr="009163A3">
        <w:rPr>
          <w:b/>
          <w:bCs/>
        </w:rPr>
        <w:t>:</w:t>
      </w:r>
    </w:p>
    <w:p w14:paraId="3AFC6FAF" w14:textId="0E6ED050" w:rsidR="004167D8" w:rsidRDefault="004167D8" w:rsidP="009163A3">
      <w:pPr>
        <w:pStyle w:val="ListParagraph"/>
        <w:numPr>
          <w:ilvl w:val="0"/>
          <w:numId w:val="10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USB to </w:t>
      </w:r>
      <w:r w:rsidR="00AA4E9B">
        <w:t>FD</w:t>
      </w:r>
      <w:r>
        <w:t xml:space="preserve">CAN model </w:t>
      </w:r>
      <w:r w:rsidR="00AA4E9B">
        <w:t>B</w:t>
      </w:r>
      <w:r>
        <w:t xml:space="preserve">, USB to RS485, ST-Link, </w:t>
      </w:r>
      <w:proofErr w:type="spellStart"/>
      <w:r>
        <w:t>Nguồn</w:t>
      </w:r>
      <w:proofErr w:type="spellEnd"/>
      <w:r>
        <w:t xml:space="preserve"> 24-48V (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),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điện</w:t>
      </w:r>
      <w:proofErr w:type="spellEnd"/>
      <w:r w:rsidR="0094753F">
        <w:t>,</w:t>
      </w:r>
      <w:r w:rsidR="00F178E4">
        <w:t xml:space="preserve"> </w:t>
      </w:r>
      <w:proofErr w:type="spellStart"/>
      <w:r w:rsidR="0094753F">
        <w:t>d</w:t>
      </w:r>
      <w:r w:rsidR="00F178E4">
        <w:t>ây</w:t>
      </w:r>
      <w:proofErr w:type="spellEnd"/>
      <w:r w:rsidR="00F178E4">
        <w:t xml:space="preserve"> </w:t>
      </w:r>
      <w:proofErr w:type="spellStart"/>
      <w:r w:rsidR="00F178E4">
        <w:t>cấp</w:t>
      </w:r>
      <w:proofErr w:type="spellEnd"/>
      <w:r w:rsidR="00F178E4">
        <w:t xml:space="preserve"> </w:t>
      </w:r>
      <w:proofErr w:type="spellStart"/>
      <w:r w:rsidR="00F178E4">
        <w:t>nguồn</w:t>
      </w:r>
      <w:proofErr w:type="spellEnd"/>
      <w:r w:rsidR="00F178E4">
        <w:t xml:space="preserve"> XT30 (2+2)</w:t>
      </w:r>
      <w:r w:rsidR="0094753F">
        <w:t xml:space="preserve">, </w:t>
      </w:r>
      <w:proofErr w:type="spellStart"/>
      <w:r w:rsidR="0094753F">
        <w:t>mạch</w:t>
      </w:r>
      <w:proofErr w:type="spellEnd"/>
      <w:r w:rsidR="0094753F">
        <w:t xml:space="preserve"> encoder, </w:t>
      </w:r>
      <w:proofErr w:type="spellStart"/>
      <w:r w:rsidR="0094753F">
        <w:t>động</w:t>
      </w:r>
      <w:proofErr w:type="spellEnd"/>
      <w:r w:rsidR="0094753F">
        <w:t xml:space="preserve"> </w:t>
      </w:r>
      <w:proofErr w:type="spellStart"/>
      <w:r w:rsidR="0094753F">
        <w:t>cơ</w:t>
      </w:r>
      <w:proofErr w:type="spellEnd"/>
      <w:r w:rsidR="0094753F">
        <w:t>.</w:t>
      </w:r>
      <w:r w:rsidR="0094753F">
        <w:br/>
      </w:r>
      <w:proofErr w:type="spellStart"/>
      <w:r w:rsidR="0094753F">
        <w:t>VinDynamics</w:t>
      </w:r>
      <w:proofErr w:type="spellEnd"/>
      <w:r w:rsidR="0094753F">
        <w:t xml:space="preserve"> </w:t>
      </w:r>
      <w:proofErr w:type="spellStart"/>
      <w:r w:rsidR="0094753F">
        <w:t>sẽ</w:t>
      </w:r>
      <w:proofErr w:type="spellEnd"/>
      <w:r w:rsidR="0094753F">
        <w:t xml:space="preserve"> </w:t>
      </w:r>
      <w:proofErr w:type="spellStart"/>
      <w:r w:rsidR="0094753F">
        <w:t>cấp</w:t>
      </w:r>
      <w:proofErr w:type="spellEnd"/>
      <w:r w:rsidR="0094753F">
        <w:t xml:space="preserve"> </w:t>
      </w:r>
      <w:proofErr w:type="spellStart"/>
      <w:r w:rsidR="0094753F">
        <w:t>toàn</w:t>
      </w:r>
      <w:proofErr w:type="spellEnd"/>
      <w:r w:rsidR="0094753F">
        <w:t xml:space="preserve"> </w:t>
      </w:r>
      <w:proofErr w:type="spellStart"/>
      <w:r w:rsidR="0094753F">
        <w:t>bộ</w:t>
      </w:r>
      <w:proofErr w:type="spellEnd"/>
      <w:r w:rsidR="0094753F">
        <w:t xml:space="preserve"> </w:t>
      </w:r>
      <w:proofErr w:type="spellStart"/>
      <w:r w:rsidR="0094753F">
        <w:t>thiết</w:t>
      </w:r>
      <w:proofErr w:type="spellEnd"/>
      <w:r w:rsidR="0094753F">
        <w:t xml:space="preserve"> </w:t>
      </w:r>
      <w:proofErr w:type="spellStart"/>
      <w:r w:rsidR="0094753F">
        <w:t>bi</w:t>
      </w:r>
      <w:proofErr w:type="spellEnd"/>
      <w:r w:rsidR="0094753F">
        <w:t xml:space="preserve"> </w:t>
      </w:r>
      <w:proofErr w:type="spellStart"/>
      <w:r w:rsidR="0094753F">
        <w:t>phục</w:t>
      </w:r>
      <w:proofErr w:type="spellEnd"/>
      <w:r w:rsidR="0094753F">
        <w:t xml:space="preserve"> </w:t>
      </w:r>
      <w:proofErr w:type="spellStart"/>
      <w:r w:rsidR="0094753F">
        <w:t>vụ</w:t>
      </w:r>
      <w:proofErr w:type="spellEnd"/>
      <w:r w:rsidR="0094753F">
        <w:t xml:space="preserve"> test </w:t>
      </w:r>
      <w:proofErr w:type="spellStart"/>
      <w:r w:rsidR="0094753F">
        <w:t>ngoại</w:t>
      </w:r>
      <w:proofErr w:type="spellEnd"/>
      <w:r w:rsidR="0094753F">
        <w:t xml:space="preserve"> </w:t>
      </w:r>
      <w:proofErr w:type="spellStart"/>
      <w:r w:rsidR="0094753F">
        <w:t>trừ</w:t>
      </w:r>
      <w:proofErr w:type="spellEnd"/>
      <w:r w:rsidR="0094753F">
        <w:t xml:space="preserve"> </w:t>
      </w:r>
      <w:proofErr w:type="spellStart"/>
      <w:r w:rsidR="0094753F">
        <w:t>nguồn</w:t>
      </w:r>
      <w:proofErr w:type="spellEnd"/>
      <w:r w:rsidR="0094753F">
        <w:t xml:space="preserve">, </w:t>
      </w:r>
      <w:proofErr w:type="spellStart"/>
      <w:r w:rsidR="0094753F">
        <w:t>đồng</w:t>
      </w:r>
      <w:proofErr w:type="spellEnd"/>
      <w:r w:rsidR="0094753F">
        <w:t xml:space="preserve"> </w:t>
      </w:r>
      <w:proofErr w:type="spellStart"/>
      <w:r w:rsidR="0094753F">
        <w:t>hồ</w:t>
      </w:r>
      <w:proofErr w:type="spellEnd"/>
      <w:r w:rsidR="0094753F">
        <w:t xml:space="preserve"> </w:t>
      </w:r>
      <w:proofErr w:type="spellStart"/>
      <w:r w:rsidR="0094753F">
        <w:t>đo</w:t>
      </w:r>
      <w:proofErr w:type="spellEnd"/>
      <w:r w:rsidR="0094753F">
        <w:t xml:space="preserve"> </w:t>
      </w:r>
      <w:proofErr w:type="spellStart"/>
      <w:r w:rsidR="0094753F">
        <w:t>điện</w:t>
      </w:r>
      <w:proofErr w:type="spellEnd"/>
    </w:p>
    <w:p w14:paraId="4AECF668" w14:textId="11396416" w:rsidR="004167D8" w:rsidRDefault="004167D8" w:rsidP="009163A3">
      <w:pPr>
        <w:pStyle w:val="ListParagraph"/>
        <w:numPr>
          <w:ilvl w:val="0"/>
          <w:numId w:val="10"/>
        </w:numPr>
      </w:pPr>
      <w:r>
        <w:t xml:space="preserve">Driver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 w:rsidR="00AA4E9B">
        <w:t xml:space="preserve"> </w:t>
      </w:r>
      <w:proofErr w:type="spellStart"/>
      <w:r w:rsidR="00AA4E9B">
        <w:t>đặt</w:t>
      </w:r>
      <w:proofErr w:type="spellEnd"/>
      <w:r>
        <w:t>:</w:t>
      </w:r>
      <w:r w:rsidR="008354F5">
        <w:t xml:space="preserve"> </w:t>
      </w:r>
      <w:proofErr w:type="spellStart"/>
      <w:r w:rsidR="00AA4E9B" w:rsidRPr="0080368E">
        <w:rPr>
          <w:color w:val="EE0000"/>
        </w:rPr>
        <w:t>driver_en</w:t>
      </w:r>
      <w:proofErr w:type="spellEnd"/>
      <w:r w:rsidR="00AA4E9B" w:rsidRPr="0080368E">
        <w:rPr>
          <w:color w:val="EE0000"/>
        </w:rPr>
        <w:t xml:space="preserve"> (</w:t>
      </w:r>
      <w:proofErr w:type="spellStart"/>
      <w:r w:rsidR="00AA4E9B" w:rsidRPr="0080368E">
        <w:rPr>
          <w:color w:val="EE0000"/>
        </w:rPr>
        <w:t>chạy</w:t>
      </w:r>
      <w:proofErr w:type="spellEnd"/>
      <w:r w:rsidR="00AA4E9B" w:rsidRPr="0080368E">
        <w:rPr>
          <w:color w:val="EE0000"/>
        </w:rPr>
        <w:t xml:space="preserve"> file dpinst64.exe)</w:t>
      </w:r>
      <w:r w:rsidR="008354F5" w:rsidRPr="0080368E">
        <w:rPr>
          <w:color w:val="EE0000"/>
        </w:rPr>
        <w:t>, CH343SER</w:t>
      </w:r>
      <w:r w:rsidR="00AA4E9B" w:rsidRPr="0080368E">
        <w:rPr>
          <w:color w:val="EE0000"/>
        </w:rPr>
        <w:t>.</w:t>
      </w:r>
    </w:p>
    <w:p w14:paraId="67BB26A8" w14:textId="03716701" w:rsidR="00AA4E9B" w:rsidRDefault="00AA4E9B" w:rsidP="009163A3">
      <w:pPr>
        <w:pStyle w:val="ListParagraph"/>
        <w:numPr>
          <w:ilvl w:val="0"/>
          <w:numId w:val="10"/>
        </w:numPr>
      </w:pPr>
      <w:r>
        <w:t xml:space="preserve">App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: </w:t>
      </w:r>
      <w:r w:rsidRPr="0080368E">
        <w:rPr>
          <w:color w:val="EE0000"/>
        </w:rPr>
        <w:t>STM32CubeProgrammer</w:t>
      </w:r>
    </w:p>
    <w:p w14:paraId="1D0BBED0" w14:textId="1FAE48A5" w:rsidR="00AA4E9B" w:rsidRPr="009163A3" w:rsidRDefault="00AA4E9B">
      <w:pPr>
        <w:rPr>
          <w:b/>
          <w:bCs/>
        </w:rPr>
      </w:pPr>
      <w:proofErr w:type="spellStart"/>
      <w:r w:rsidRPr="009163A3">
        <w:rPr>
          <w:b/>
          <w:bCs/>
        </w:rPr>
        <w:t>Với</w:t>
      </w:r>
      <w:proofErr w:type="spellEnd"/>
      <w:r w:rsidRPr="009163A3">
        <w:rPr>
          <w:b/>
          <w:bCs/>
        </w:rPr>
        <w:t xml:space="preserve"> </w:t>
      </w:r>
      <w:proofErr w:type="spellStart"/>
      <w:r w:rsidRPr="009163A3">
        <w:rPr>
          <w:b/>
          <w:bCs/>
        </w:rPr>
        <w:t>phần</w:t>
      </w:r>
      <w:proofErr w:type="spellEnd"/>
      <w:r w:rsidRPr="009163A3">
        <w:rPr>
          <w:b/>
          <w:bCs/>
        </w:rPr>
        <w:t xml:space="preserve"> test </w:t>
      </w:r>
      <w:proofErr w:type="spellStart"/>
      <w:r w:rsidRPr="009163A3">
        <w:rPr>
          <w:b/>
          <w:bCs/>
        </w:rPr>
        <w:t>lắp</w:t>
      </w:r>
      <w:proofErr w:type="spellEnd"/>
      <w:r w:rsidRPr="009163A3">
        <w:rPr>
          <w:b/>
          <w:bCs/>
        </w:rPr>
        <w:t xml:space="preserve"> </w:t>
      </w:r>
      <w:proofErr w:type="spellStart"/>
      <w:r w:rsidRPr="009163A3">
        <w:rPr>
          <w:b/>
          <w:bCs/>
        </w:rPr>
        <w:t>đặt</w:t>
      </w:r>
      <w:proofErr w:type="spellEnd"/>
      <w:r w:rsidRPr="009163A3">
        <w:rPr>
          <w:b/>
          <w:bCs/>
        </w:rPr>
        <w:t xml:space="preserve"> encoder:</w:t>
      </w:r>
    </w:p>
    <w:p w14:paraId="4985D42C" w14:textId="4A4B4223" w:rsidR="00AA4E9B" w:rsidRDefault="00AA4E9B" w:rsidP="009163A3">
      <w:pPr>
        <w:pStyle w:val="ListParagraph"/>
        <w:numPr>
          <w:ilvl w:val="0"/>
          <w:numId w:val="11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USB to CAN model A, </w:t>
      </w:r>
      <w:proofErr w:type="spellStart"/>
      <w:r>
        <w:t>Nguồn</w:t>
      </w:r>
      <w:proofErr w:type="spellEnd"/>
      <w:r>
        <w:t xml:space="preserve"> 48V</w:t>
      </w:r>
      <w:r w:rsidR="0094753F">
        <w:t xml:space="preserve">, </w:t>
      </w:r>
      <w:proofErr w:type="spellStart"/>
      <w:r w:rsidR="0094753F">
        <w:t>d</w:t>
      </w:r>
      <w:r w:rsidR="00AF1E88">
        <w:t>ây</w:t>
      </w:r>
      <w:proofErr w:type="spellEnd"/>
      <w:r w:rsidR="00AF1E88">
        <w:t xml:space="preserve"> </w:t>
      </w:r>
      <w:proofErr w:type="spellStart"/>
      <w:r w:rsidR="00AF1E88">
        <w:t>cấp</w:t>
      </w:r>
      <w:proofErr w:type="spellEnd"/>
      <w:r w:rsidR="00AF1E88">
        <w:t xml:space="preserve"> </w:t>
      </w:r>
      <w:proofErr w:type="spellStart"/>
      <w:r w:rsidR="00AF1E88">
        <w:t>nguồn</w:t>
      </w:r>
      <w:proofErr w:type="spellEnd"/>
      <w:r w:rsidR="00AF1E88">
        <w:t xml:space="preserve"> XT30 (2+2)</w:t>
      </w:r>
    </w:p>
    <w:p w14:paraId="0731D7AC" w14:textId="1E2B9E07" w:rsidR="0094753F" w:rsidRDefault="0094753F" w:rsidP="0094753F">
      <w:pPr>
        <w:pStyle w:val="ListParagraph"/>
      </w:pPr>
      <w:proofErr w:type="spellStart"/>
      <w:r>
        <w:t>VinDynamics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test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2B0605AE" w14:textId="759798ED" w:rsidR="00AA4E9B" w:rsidRDefault="00AA4E9B" w:rsidP="009163A3">
      <w:pPr>
        <w:pStyle w:val="ListParagraph"/>
        <w:numPr>
          <w:ilvl w:val="0"/>
          <w:numId w:val="11"/>
        </w:numPr>
      </w:pPr>
      <w:r>
        <w:t xml:space="preserve">Driver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: </w:t>
      </w:r>
      <w:r w:rsidRPr="0080368E">
        <w:rPr>
          <w:color w:val="EE0000"/>
        </w:rPr>
        <w:t>CH34x_Install_Windows_v3_4</w:t>
      </w:r>
    </w:p>
    <w:p w14:paraId="5BB39225" w14:textId="77777777" w:rsidR="009D2180" w:rsidRDefault="00000000">
      <w:r>
        <w:br w:type="page"/>
      </w:r>
    </w:p>
    <w:p w14:paraId="12FA79EC" w14:textId="72421D45" w:rsidR="009D2180" w:rsidRDefault="00000000">
      <w:pPr>
        <w:pStyle w:val="Heading1"/>
      </w:pPr>
      <w:proofErr w:type="spellStart"/>
      <w:r>
        <w:lastRenderedPageBreak/>
        <w:t>Phần</w:t>
      </w:r>
      <w:proofErr w:type="spellEnd"/>
      <w:r>
        <w:t xml:space="preserve"> A — Test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 w:rsidR="00AF1E88">
        <w:t xml:space="preserve"> FCT</w:t>
      </w:r>
      <w:r>
        <w:t xml:space="preserve"> </w:t>
      </w:r>
      <w:proofErr w:type="spellStart"/>
      <w:r>
        <w:t>mạch</w:t>
      </w:r>
      <w:proofErr w:type="spellEnd"/>
      <w:r w:rsidR="0080368E">
        <w:t xml:space="preserve"> (</w:t>
      </w:r>
      <w:proofErr w:type="spellStart"/>
      <w:r w:rsidR="0080368E">
        <w:t>Dành</w:t>
      </w:r>
      <w:proofErr w:type="spellEnd"/>
      <w:r w:rsidR="0080368E">
        <w:t xml:space="preserve"> </w:t>
      </w:r>
      <w:proofErr w:type="spellStart"/>
      <w:r w:rsidR="0080368E">
        <w:t>cho</w:t>
      </w:r>
      <w:proofErr w:type="spellEnd"/>
      <w:r w:rsidR="0080368E">
        <w:t xml:space="preserve"> SMT)</w:t>
      </w:r>
    </w:p>
    <w:p w14:paraId="2E241C77" w14:textId="725354ED" w:rsidR="009D2180" w:rsidRPr="00787F29" w:rsidRDefault="00000000">
      <w:pPr>
        <w:rPr>
          <w:b/>
          <w:color w:val="auto"/>
        </w:rPr>
      </w:pPr>
      <w:proofErr w:type="spellStart"/>
      <w:r w:rsidRPr="00787F29">
        <w:rPr>
          <w:b/>
          <w:color w:val="auto"/>
        </w:rPr>
        <w:t>Sử</w:t>
      </w:r>
      <w:proofErr w:type="spellEnd"/>
      <w:r w:rsidRPr="00787F29">
        <w:rPr>
          <w:b/>
          <w:color w:val="auto"/>
        </w:rPr>
        <w:t xml:space="preserve"> </w:t>
      </w:r>
      <w:proofErr w:type="spellStart"/>
      <w:r w:rsidRPr="00787F29">
        <w:rPr>
          <w:b/>
          <w:color w:val="auto"/>
        </w:rPr>
        <w:t>dụng</w:t>
      </w:r>
      <w:proofErr w:type="spellEnd"/>
      <w:r w:rsidRPr="00787F29">
        <w:rPr>
          <w:b/>
          <w:color w:val="auto"/>
        </w:rPr>
        <w:t xml:space="preserve"> app V1.2</w:t>
      </w:r>
      <w:r w:rsidR="009163A3" w:rsidRPr="00787F29">
        <w:rPr>
          <w:b/>
          <w:color w:val="auto"/>
        </w:rPr>
        <w:t>, firmware V1.2</w:t>
      </w:r>
      <w:r w:rsidRPr="00787F29">
        <w:rPr>
          <w:b/>
          <w:color w:val="auto"/>
        </w:rPr>
        <w:t xml:space="preserve"> </w:t>
      </w:r>
      <w:proofErr w:type="spellStart"/>
      <w:r w:rsidRPr="00787F29">
        <w:rPr>
          <w:b/>
          <w:color w:val="auto"/>
        </w:rPr>
        <w:t>và</w:t>
      </w:r>
      <w:proofErr w:type="spellEnd"/>
      <w:r w:rsidRPr="00787F29">
        <w:rPr>
          <w:b/>
          <w:color w:val="auto"/>
        </w:rPr>
        <w:t xml:space="preserve"> USB</w:t>
      </w:r>
      <w:r w:rsidR="009163A3" w:rsidRPr="00787F29">
        <w:rPr>
          <w:b/>
          <w:color w:val="auto"/>
        </w:rPr>
        <w:t xml:space="preserve"> </w:t>
      </w:r>
      <w:r w:rsidRPr="00787F29">
        <w:rPr>
          <w:b/>
          <w:color w:val="auto"/>
        </w:rPr>
        <w:t>to</w:t>
      </w:r>
      <w:r w:rsidR="009163A3" w:rsidRPr="00787F29">
        <w:rPr>
          <w:b/>
          <w:color w:val="auto"/>
        </w:rPr>
        <w:t xml:space="preserve"> FD</w:t>
      </w:r>
      <w:r w:rsidRPr="00787F29">
        <w:rPr>
          <w:b/>
          <w:color w:val="auto"/>
        </w:rPr>
        <w:t>CAN Model B.</w:t>
      </w:r>
    </w:p>
    <w:p w14:paraId="3A64D0E1" w14:textId="0309AA07" w:rsidR="009D2180" w:rsidRDefault="00000000"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 w:rsidR="00AF1E88">
        <w:t xml:space="preserve"> </w:t>
      </w:r>
      <w:proofErr w:type="spellStart"/>
      <w:r w:rsidR="00AF1E88">
        <w:t>gồm</w:t>
      </w:r>
      <w:proofErr w:type="spellEnd"/>
      <w:r w:rsidR="00AF1E88">
        <w:t xml:space="preserve"> 5 </w:t>
      </w:r>
      <w:proofErr w:type="spellStart"/>
      <w:r w:rsidR="00AF1E88">
        <w:t>bước</w:t>
      </w:r>
      <w:proofErr w:type="spellEnd"/>
      <w: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→ </w:t>
      </w:r>
      <w:proofErr w:type="spellStart"/>
      <w:r>
        <w:t>nạp</w:t>
      </w:r>
      <w:proofErr w:type="spellEnd"/>
      <w:r>
        <w:t xml:space="preserve"> firmware →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→ </w:t>
      </w:r>
      <w:proofErr w:type="spellStart"/>
      <w:r w:rsidR="00C07940">
        <w:t>Mở</w:t>
      </w:r>
      <w:proofErr w:type="spellEnd"/>
      <w:r w:rsidR="00C07940">
        <w:t xml:space="preserve"> app </w:t>
      </w:r>
      <w:proofErr w:type="spellStart"/>
      <w:r w:rsidR="00C07940">
        <w:t>và</w:t>
      </w:r>
      <w:proofErr w:type="spellEnd"/>
      <w:r w:rsidR="00C07940">
        <w:t xml:space="preserve"> </w:t>
      </w:r>
      <w:proofErr w:type="spellStart"/>
      <w:r w:rsidR="00C07940">
        <w:t>kết</w:t>
      </w:r>
      <w:proofErr w:type="spellEnd"/>
      <w:r w:rsidR="00C07940">
        <w:t xml:space="preserve"> </w:t>
      </w:r>
      <w:proofErr w:type="spellStart"/>
      <w:r w:rsidR="00C07940">
        <w:t>nối</w:t>
      </w:r>
      <w:proofErr w:type="spellEnd"/>
      <w:r w:rsidR="00C07940">
        <w:t xml:space="preserve"> </w:t>
      </w:r>
      <w:r>
        <w:t xml:space="preserve">→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mạch</w:t>
      </w:r>
      <w:proofErr w:type="spellEnd"/>
      <w:r>
        <w:t>.</w:t>
      </w:r>
    </w:p>
    <w:p w14:paraId="769CFC35" w14:textId="45DD7445" w:rsidR="009D2180" w:rsidRDefault="00AF1E88">
      <w:pPr>
        <w:pStyle w:val="Heading2"/>
      </w:pPr>
      <w:proofErr w:type="spellStart"/>
      <w:r>
        <w:t>Bước</w:t>
      </w:r>
      <w:proofErr w:type="spellEnd"/>
      <w:r>
        <w:t xml:space="preserve"> </w:t>
      </w:r>
      <w:r w:rsidR="009163A3">
        <w:t>1</w:t>
      </w:r>
      <w: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7B9AED6D" w14:textId="127869C9" w:rsidR="0080368E" w:rsidRDefault="0080368E">
      <w:pPr>
        <w:pStyle w:val="Caption"/>
        <w:spacing w:before="160" w:after="200"/>
        <w:rPr>
          <w:b w:val="0"/>
          <w:bCs w:val="0"/>
          <w:i w:val="0"/>
          <w:iCs/>
          <w:sz w:val="22"/>
          <w:szCs w:val="22"/>
        </w:rPr>
      </w:pPr>
      <w:proofErr w:type="spellStart"/>
      <w:r>
        <w:rPr>
          <w:b w:val="0"/>
          <w:bCs w:val="0"/>
          <w:i w:val="0"/>
          <w:iCs/>
          <w:sz w:val="22"/>
          <w:szCs w:val="22"/>
        </w:rPr>
        <w:t>Cắm</w:t>
      </w:r>
      <w:proofErr w:type="spellEnd"/>
      <w:r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>
        <w:rPr>
          <w:b w:val="0"/>
          <w:bCs w:val="0"/>
          <w:i w:val="0"/>
          <w:iCs/>
          <w:sz w:val="22"/>
          <w:szCs w:val="22"/>
        </w:rPr>
        <w:t>nguồn</w:t>
      </w:r>
      <w:proofErr w:type="spellEnd"/>
      <w:r w:rsidR="00F178E4">
        <w:rPr>
          <w:b w:val="0"/>
          <w:bCs w:val="0"/>
          <w:i w:val="0"/>
          <w:iCs/>
          <w:sz w:val="22"/>
          <w:szCs w:val="22"/>
        </w:rPr>
        <w:t xml:space="preserve"> 24-48V</w:t>
      </w:r>
    </w:p>
    <w:p w14:paraId="300BF3B0" w14:textId="77777777" w:rsidR="00AF1E88" w:rsidRDefault="00F178E4">
      <w:pPr>
        <w:pStyle w:val="Caption"/>
        <w:spacing w:before="160" w:after="200"/>
        <w:rPr>
          <w:b w:val="0"/>
          <w:bCs w:val="0"/>
          <w:i w:val="0"/>
          <w:iCs/>
          <w:sz w:val="22"/>
          <w:szCs w:val="22"/>
        </w:rPr>
      </w:pPr>
      <w:proofErr w:type="spellStart"/>
      <w:r>
        <w:rPr>
          <w:b w:val="0"/>
          <w:bCs w:val="0"/>
          <w:i w:val="0"/>
          <w:iCs/>
          <w:sz w:val="22"/>
          <w:szCs w:val="22"/>
        </w:rPr>
        <w:t>Đ</w:t>
      </w:r>
      <w:r w:rsidR="009163A3" w:rsidRPr="00C518E8">
        <w:rPr>
          <w:b w:val="0"/>
          <w:bCs w:val="0"/>
          <w:i w:val="0"/>
          <w:iCs/>
          <w:sz w:val="22"/>
          <w:szCs w:val="22"/>
        </w:rPr>
        <w:t>o</w:t>
      </w:r>
      <w:proofErr w:type="spellEnd"/>
      <w:r w:rsidR="009163A3" w:rsidRPr="00C518E8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="009163A3" w:rsidRPr="00C518E8">
        <w:rPr>
          <w:b w:val="0"/>
          <w:bCs w:val="0"/>
          <w:i w:val="0"/>
          <w:iCs/>
          <w:sz w:val="22"/>
          <w:szCs w:val="22"/>
        </w:rPr>
        <w:t>đầy</w:t>
      </w:r>
      <w:proofErr w:type="spellEnd"/>
      <w:r w:rsidR="009163A3" w:rsidRPr="00C518E8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="009163A3" w:rsidRPr="00C518E8">
        <w:rPr>
          <w:b w:val="0"/>
          <w:bCs w:val="0"/>
          <w:i w:val="0"/>
          <w:iCs/>
          <w:sz w:val="22"/>
          <w:szCs w:val="22"/>
        </w:rPr>
        <w:t>đủ</w:t>
      </w:r>
      <w:proofErr w:type="spellEnd"/>
      <w:r w:rsidR="009163A3" w:rsidRPr="00C518E8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="009163A3" w:rsidRPr="00C518E8">
        <w:rPr>
          <w:b w:val="0"/>
          <w:bCs w:val="0"/>
          <w:i w:val="0"/>
          <w:iCs/>
          <w:sz w:val="22"/>
          <w:szCs w:val="22"/>
        </w:rPr>
        <w:t>các</w:t>
      </w:r>
      <w:proofErr w:type="spellEnd"/>
      <w:r w:rsidR="009163A3" w:rsidRPr="00C518E8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="009163A3" w:rsidRPr="00C518E8">
        <w:rPr>
          <w:b w:val="0"/>
          <w:bCs w:val="0"/>
          <w:i w:val="0"/>
          <w:iCs/>
          <w:sz w:val="22"/>
          <w:szCs w:val="22"/>
        </w:rPr>
        <w:t>nguồn</w:t>
      </w:r>
      <w:proofErr w:type="spellEnd"/>
      <w:r w:rsidR="009163A3" w:rsidRPr="00C518E8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="009163A3" w:rsidRPr="00C518E8">
        <w:rPr>
          <w:b w:val="0"/>
          <w:bCs w:val="0"/>
          <w:i w:val="0"/>
          <w:iCs/>
          <w:sz w:val="22"/>
          <w:szCs w:val="22"/>
        </w:rPr>
        <w:t>cấp</w:t>
      </w:r>
      <w:proofErr w:type="spellEnd"/>
      <w:r w:rsidR="009163A3" w:rsidRPr="00C518E8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="009163A3" w:rsidRPr="00C518E8">
        <w:rPr>
          <w:b w:val="0"/>
          <w:bCs w:val="0"/>
          <w:i w:val="0"/>
          <w:iCs/>
          <w:sz w:val="22"/>
          <w:szCs w:val="22"/>
        </w:rPr>
        <w:t>trên</w:t>
      </w:r>
      <w:proofErr w:type="spellEnd"/>
      <w:r w:rsidR="009163A3" w:rsidRPr="00C518E8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="009163A3" w:rsidRPr="00C518E8">
        <w:rPr>
          <w:b w:val="0"/>
          <w:bCs w:val="0"/>
          <w:i w:val="0"/>
          <w:iCs/>
          <w:sz w:val="22"/>
          <w:szCs w:val="22"/>
        </w:rPr>
        <w:t>mạch</w:t>
      </w:r>
      <w:proofErr w:type="spellEnd"/>
      <w:r w:rsidR="009163A3" w:rsidRPr="00C518E8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="009163A3" w:rsidRPr="00C518E8">
        <w:rPr>
          <w:b w:val="0"/>
          <w:bCs w:val="0"/>
          <w:i w:val="0"/>
          <w:iCs/>
          <w:sz w:val="22"/>
          <w:szCs w:val="22"/>
        </w:rPr>
        <w:t>thông</w:t>
      </w:r>
      <w:proofErr w:type="spellEnd"/>
      <w:r w:rsidR="009163A3" w:rsidRPr="00C518E8">
        <w:rPr>
          <w:b w:val="0"/>
          <w:bCs w:val="0"/>
          <w:i w:val="0"/>
          <w:iCs/>
          <w:sz w:val="22"/>
          <w:szCs w:val="22"/>
        </w:rPr>
        <w:t xml:space="preserve"> qua </w:t>
      </w:r>
      <w:proofErr w:type="spellStart"/>
      <w:r w:rsidR="009163A3" w:rsidRPr="00C518E8">
        <w:rPr>
          <w:b w:val="0"/>
          <w:bCs w:val="0"/>
          <w:i w:val="0"/>
          <w:iCs/>
          <w:sz w:val="22"/>
          <w:szCs w:val="22"/>
        </w:rPr>
        <w:t>các</w:t>
      </w:r>
      <w:proofErr w:type="spellEnd"/>
      <w:r w:rsidR="009163A3" w:rsidRPr="00C518E8">
        <w:rPr>
          <w:b w:val="0"/>
          <w:bCs w:val="0"/>
          <w:i w:val="0"/>
          <w:iCs/>
          <w:sz w:val="22"/>
          <w:szCs w:val="22"/>
        </w:rPr>
        <w:t xml:space="preserve"> test point. </w:t>
      </w:r>
    </w:p>
    <w:p w14:paraId="7BAF5CDC" w14:textId="003DA2A2" w:rsidR="009D2180" w:rsidRPr="00C518E8" w:rsidRDefault="009163A3">
      <w:pPr>
        <w:pStyle w:val="Caption"/>
        <w:spacing w:before="160" w:after="200"/>
        <w:rPr>
          <w:b w:val="0"/>
          <w:bCs w:val="0"/>
          <w:i w:val="0"/>
          <w:iCs/>
          <w:sz w:val="22"/>
          <w:szCs w:val="22"/>
        </w:rPr>
      </w:pPr>
      <w:proofErr w:type="spellStart"/>
      <w:r w:rsidRPr="00C518E8">
        <w:rPr>
          <w:b w:val="0"/>
          <w:bCs w:val="0"/>
          <w:i w:val="0"/>
          <w:iCs/>
          <w:sz w:val="22"/>
          <w:szCs w:val="22"/>
        </w:rPr>
        <w:t>Cần</w:t>
      </w:r>
      <w:proofErr w:type="spellEnd"/>
      <w:r w:rsidRPr="00C518E8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Pr="00C518E8">
        <w:rPr>
          <w:b w:val="0"/>
          <w:bCs w:val="0"/>
          <w:i w:val="0"/>
          <w:iCs/>
          <w:sz w:val="22"/>
          <w:szCs w:val="22"/>
        </w:rPr>
        <w:t>đo</w:t>
      </w:r>
      <w:proofErr w:type="spellEnd"/>
      <w:r w:rsidRPr="00C518E8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Pr="00C518E8">
        <w:rPr>
          <w:b w:val="0"/>
          <w:bCs w:val="0"/>
          <w:i w:val="0"/>
          <w:iCs/>
          <w:sz w:val="22"/>
          <w:szCs w:val="22"/>
        </w:rPr>
        <w:t>đầy</w:t>
      </w:r>
      <w:proofErr w:type="spellEnd"/>
      <w:r w:rsidRPr="00C518E8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Pr="00C518E8">
        <w:rPr>
          <w:b w:val="0"/>
          <w:bCs w:val="0"/>
          <w:i w:val="0"/>
          <w:iCs/>
          <w:sz w:val="22"/>
          <w:szCs w:val="22"/>
        </w:rPr>
        <w:t>đủ</w:t>
      </w:r>
      <w:proofErr w:type="spellEnd"/>
      <w:r w:rsidRPr="00C518E8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="00C518E8" w:rsidRPr="00C518E8">
        <w:rPr>
          <w:b w:val="0"/>
          <w:bCs w:val="0"/>
          <w:i w:val="0"/>
          <w:iCs/>
          <w:sz w:val="22"/>
          <w:szCs w:val="22"/>
        </w:rPr>
        <w:t>nguồn</w:t>
      </w:r>
      <w:proofErr w:type="spellEnd"/>
      <w:r w:rsidR="00C518E8" w:rsidRPr="00C518E8">
        <w:rPr>
          <w:b w:val="0"/>
          <w:bCs w:val="0"/>
          <w:i w:val="0"/>
          <w:iCs/>
          <w:sz w:val="22"/>
          <w:szCs w:val="22"/>
        </w:rPr>
        <w:t xml:space="preserve"> 12V, 5V, 3.3V, </w:t>
      </w:r>
      <w:proofErr w:type="spellStart"/>
      <w:r w:rsidR="00C518E8" w:rsidRPr="00C518E8">
        <w:rPr>
          <w:b w:val="0"/>
          <w:bCs w:val="0"/>
          <w:i w:val="0"/>
          <w:iCs/>
          <w:sz w:val="22"/>
          <w:szCs w:val="22"/>
        </w:rPr>
        <w:t>Vmcu</w:t>
      </w:r>
      <w:proofErr w:type="spellEnd"/>
      <w:r w:rsidR="00C518E8" w:rsidRPr="00C518E8">
        <w:rPr>
          <w:b w:val="0"/>
          <w:bCs w:val="0"/>
          <w:i w:val="0"/>
          <w:iCs/>
          <w:sz w:val="22"/>
          <w:szCs w:val="22"/>
        </w:rPr>
        <w:t>.</w:t>
      </w:r>
      <w:r w:rsidR="00AF1E88">
        <w:rPr>
          <w:b w:val="0"/>
          <w:bCs w:val="0"/>
          <w:i w:val="0"/>
          <w:iCs/>
          <w:sz w:val="22"/>
          <w:szCs w:val="22"/>
        </w:rPr>
        <w:t xml:space="preserve"> </w:t>
      </w:r>
      <w:r w:rsidR="00787F29">
        <w:rPr>
          <w:b w:val="0"/>
          <w:bCs w:val="0"/>
          <w:i w:val="0"/>
          <w:iCs/>
          <w:sz w:val="22"/>
          <w:szCs w:val="22"/>
        </w:rPr>
        <w:t xml:space="preserve">Sai </w:t>
      </w:r>
      <w:proofErr w:type="spellStart"/>
      <w:r w:rsidR="00787F29">
        <w:rPr>
          <w:b w:val="0"/>
          <w:bCs w:val="0"/>
          <w:i w:val="0"/>
          <w:iCs/>
          <w:sz w:val="22"/>
          <w:szCs w:val="22"/>
        </w:rPr>
        <w:t>số</w:t>
      </w:r>
      <w:proofErr w:type="spellEnd"/>
      <w:r w:rsidR="00787F29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="00787F29">
        <w:rPr>
          <w:b w:val="0"/>
          <w:bCs w:val="0"/>
          <w:i w:val="0"/>
          <w:iCs/>
          <w:sz w:val="22"/>
          <w:szCs w:val="22"/>
        </w:rPr>
        <w:t>cho</w:t>
      </w:r>
      <w:proofErr w:type="spellEnd"/>
      <w:r w:rsidR="00787F29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="00787F29">
        <w:rPr>
          <w:b w:val="0"/>
          <w:bCs w:val="0"/>
          <w:i w:val="0"/>
          <w:iCs/>
          <w:sz w:val="22"/>
          <w:szCs w:val="22"/>
        </w:rPr>
        <w:t>phép</w:t>
      </w:r>
      <w:proofErr w:type="spellEnd"/>
      <w:r w:rsidR="00787F29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="00787F29">
        <w:rPr>
          <w:b w:val="0"/>
          <w:bCs w:val="0"/>
          <w:i w:val="0"/>
          <w:iCs/>
          <w:sz w:val="22"/>
          <w:szCs w:val="22"/>
        </w:rPr>
        <w:t>với</w:t>
      </w:r>
      <w:proofErr w:type="spellEnd"/>
      <w:r w:rsidR="00787F29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="00787F29">
        <w:rPr>
          <w:b w:val="0"/>
          <w:bCs w:val="0"/>
          <w:i w:val="0"/>
          <w:iCs/>
          <w:sz w:val="22"/>
          <w:szCs w:val="22"/>
        </w:rPr>
        <w:t>nguồn</w:t>
      </w:r>
      <w:proofErr w:type="spellEnd"/>
      <w:r w:rsidR="00787F29">
        <w:rPr>
          <w:b w:val="0"/>
          <w:bCs w:val="0"/>
          <w:i w:val="0"/>
          <w:iCs/>
          <w:sz w:val="22"/>
          <w:szCs w:val="22"/>
        </w:rPr>
        <w:t xml:space="preserve"> 12V </w:t>
      </w:r>
      <w:proofErr w:type="spellStart"/>
      <w:r w:rsidR="00787F29">
        <w:rPr>
          <w:b w:val="0"/>
          <w:bCs w:val="0"/>
          <w:i w:val="0"/>
          <w:iCs/>
          <w:sz w:val="22"/>
          <w:szCs w:val="22"/>
        </w:rPr>
        <w:t>l</w:t>
      </w:r>
      <w:r w:rsidR="00AE64F2">
        <w:rPr>
          <w:b w:val="0"/>
          <w:bCs w:val="0"/>
          <w:i w:val="0"/>
          <w:iCs/>
          <w:sz w:val="22"/>
          <w:szCs w:val="22"/>
        </w:rPr>
        <w:t>à</w:t>
      </w:r>
      <w:proofErr w:type="spellEnd"/>
      <w:r w:rsidR="00AE64F2">
        <w:rPr>
          <w:b w:val="0"/>
          <w:bCs w:val="0"/>
          <w:i w:val="0"/>
          <w:iCs/>
          <w:sz w:val="22"/>
          <w:szCs w:val="22"/>
        </w:rPr>
        <w:t xml:space="preserve"> 5%, </w:t>
      </w:r>
      <w:proofErr w:type="spellStart"/>
      <w:r w:rsidR="00AE64F2">
        <w:rPr>
          <w:b w:val="0"/>
          <w:bCs w:val="0"/>
          <w:i w:val="0"/>
          <w:iCs/>
          <w:sz w:val="22"/>
          <w:szCs w:val="22"/>
        </w:rPr>
        <w:t>còn</w:t>
      </w:r>
      <w:proofErr w:type="spellEnd"/>
      <w:r w:rsidR="00AE64F2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="00AE64F2">
        <w:rPr>
          <w:b w:val="0"/>
          <w:bCs w:val="0"/>
          <w:i w:val="0"/>
          <w:iCs/>
          <w:sz w:val="22"/>
          <w:szCs w:val="22"/>
        </w:rPr>
        <w:t>lại</w:t>
      </w:r>
      <w:proofErr w:type="spellEnd"/>
      <w:r w:rsidR="00AE64F2">
        <w:rPr>
          <w:b w:val="0"/>
          <w:bCs w:val="0"/>
          <w:i w:val="0"/>
          <w:iCs/>
          <w:sz w:val="22"/>
          <w:szCs w:val="22"/>
        </w:rPr>
        <w:t xml:space="preserve"> </w:t>
      </w:r>
      <w:proofErr w:type="spellStart"/>
      <w:r w:rsidR="00AE64F2">
        <w:rPr>
          <w:b w:val="0"/>
          <w:bCs w:val="0"/>
          <w:i w:val="0"/>
          <w:iCs/>
          <w:sz w:val="22"/>
          <w:szCs w:val="22"/>
        </w:rPr>
        <w:t>là</w:t>
      </w:r>
      <w:proofErr w:type="spellEnd"/>
      <w:r w:rsidR="00AE64F2">
        <w:rPr>
          <w:b w:val="0"/>
          <w:bCs w:val="0"/>
          <w:i w:val="0"/>
          <w:iCs/>
          <w:sz w:val="22"/>
          <w:szCs w:val="22"/>
        </w:rPr>
        <w:t xml:space="preserve"> 1%.</w:t>
      </w:r>
    </w:p>
    <w:p w14:paraId="25ECA746" w14:textId="1FA8FC84" w:rsidR="00C518E8" w:rsidRPr="00C518E8" w:rsidRDefault="00C518E8" w:rsidP="00C518E8">
      <w:r w:rsidRPr="00AE64F2">
        <w:rPr>
          <w:color w:val="EE0000"/>
        </w:rPr>
        <w:t xml:space="preserve">Lưu ý: </w:t>
      </w:r>
      <w:proofErr w:type="spellStart"/>
      <w:r>
        <w:t>mạch</w:t>
      </w:r>
      <w:proofErr w:type="spellEnd"/>
      <w:r>
        <w:t xml:space="preserve"> C2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test point </w:t>
      </w:r>
      <w:proofErr w:type="spellStart"/>
      <w:r>
        <w:t>nguồn</w:t>
      </w:r>
      <w:proofErr w:type="spellEnd"/>
      <w:r>
        <w:t xml:space="preserve"> 3.3V</w:t>
      </w:r>
    </w:p>
    <w:p w14:paraId="118A5A3D" w14:textId="17E6ACA6" w:rsidR="009D2180" w:rsidRDefault="00AF1E88">
      <w:pPr>
        <w:pStyle w:val="Heading2"/>
      </w:pPr>
      <w:proofErr w:type="spellStart"/>
      <w:r>
        <w:t>Bước</w:t>
      </w:r>
      <w:proofErr w:type="spellEnd"/>
      <w:r>
        <w:t xml:space="preserve"> </w:t>
      </w:r>
      <w:r w:rsidR="00C518E8">
        <w:t>2</w:t>
      </w:r>
      <w:r>
        <w:t xml:space="preserve">: </w:t>
      </w:r>
      <w:proofErr w:type="spellStart"/>
      <w:r>
        <w:t>Nạp</w:t>
      </w:r>
      <w:proofErr w:type="spellEnd"/>
      <w:r>
        <w:t xml:space="preserve"> firmware </w:t>
      </w:r>
      <w:proofErr w:type="spellStart"/>
      <w:r>
        <w:t>bằng</w:t>
      </w:r>
      <w:proofErr w:type="spellEnd"/>
      <w:r>
        <w:t xml:space="preserve"> STM32CubeProgrammer</w:t>
      </w:r>
    </w:p>
    <w:p w14:paraId="03B48272" w14:textId="716CBF33" w:rsidR="009D2180" w:rsidRDefault="00C518E8" w:rsidP="00C350E2">
      <w:pPr>
        <w:pStyle w:val="ListParagraph"/>
        <w:numPr>
          <w:ilvl w:val="0"/>
          <w:numId w:val="12"/>
        </w:numPr>
      </w:pPr>
      <w:proofErr w:type="spellStart"/>
      <w:r>
        <w:t>Mở</w:t>
      </w:r>
      <w:proofErr w:type="spellEnd"/>
      <w:r>
        <w:t xml:space="preserve"> STM32CubeProgrammer, </w:t>
      </w:r>
      <w:proofErr w:type="spellStart"/>
      <w:r w:rsidR="00C350E2">
        <w:t>chọn</w:t>
      </w:r>
      <w:proofErr w:type="spellEnd"/>
      <w:r w:rsidR="00C350E2">
        <w:t xml:space="preserve"> “Open file” </w:t>
      </w:r>
      <w:proofErr w:type="spellStart"/>
      <w:r w:rsidR="00C350E2">
        <w:t>rồi</w:t>
      </w:r>
      <w:proofErr w:type="spellEnd"/>
      <w:r w:rsidR="00C350E2">
        <w:t xml:space="preserve"> </w:t>
      </w:r>
      <w:proofErr w:type="spellStart"/>
      <w:r w:rsidR="00C350E2">
        <w:t>mở</w:t>
      </w:r>
      <w:proofErr w:type="spellEnd"/>
      <w:r w:rsidR="00C350E2">
        <w:t xml:space="preserve"> </w:t>
      </w:r>
      <w:proofErr w:type="spellStart"/>
      <w:r w:rsidR="00C350E2">
        <w:t>lần</w:t>
      </w:r>
      <w:proofErr w:type="spellEnd"/>
      <w:r w:rsidR="00C350E2">
        <w:t xml:space="preserve"> </w:t>
      </w:r>
      <w:proofErr w:type="spellStart"/>
      <w:r w:rsidR="00C350E2">
        <w:t>lượt</w:t>
      </w:r>
      <w:proofErr w:type="spellEnd"/>
      <w:r w:rsidR="00C350E2">
        <w:t xml:space="preserve"> file bootloader </w:t>
      </w:r>
      <w:proofErr w:type="spellStart"/>
      <w:r w:rsidR="00C350E2">
        <w:t>và</w:t>
      </w:r>
      <w:proofErr w:type="spellEnd"/>
      <w:r w:rsidR="00C350E2">
        <w:t xml:space="preserve"> firmware V1.2</w:t>
      </w:r>
    </w:p>
    <w:p w14:paraId="53092DA9" w14:textId="140F55A1" w:rsidR="00C350E2" w:rsidRDefault="00C350E2" w:rsidP="00C350E2">
      <w:pPr>
        <w:ind w:left="360"/>
      </w:pPr>
      <w:r>
        <w:rPr>
          <w:noProof/>
        </w:rPr>
        <w:drawing>
          <wp:inline distT="0" distB="0" distL="0" distR="0" wp14:anchorId="7A3DB7C9" wp14:editId="27020890">
            <wp:extent cx="6096000" cy="3581400"/>
            <wp:effectExtent l="0" t="0" r="0" b="0"/>
            <wp:docPr id="89576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8310" w14:textId="54EB5600" w:rsidR="00C350E2" w:rsidRDefault="00C350E2" w:rsidP="00C350E2">
      <w:pPr>
        <w:pStyle w:val="ListParagraph"/>
        <w:numPr>
          <w:ilvl w:val="0"/>
          <w:numId w:val="1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ST-Link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“Connect”</w:t>
      </w:r>
      <w:r w:rsidR="002A02EF">
        <w:t xml:space="preserve"> </w:t>
      </w:r>
      <w:proofErr w:type="spellStart"/>
      <w:r w:rsidR="002A02EF">
        <w:t>và</w:t>
      </w:r>
      <w:proofErr w:type="spellEnd"/>
      <w:r w:rsidR="002A02EF">
        <w:t xml:space="preserve"> </w:t>
      </w:r>
      <w:proofErr w:type="spellStart"/>
      <w:r w:rsidR="002A02EF">
        <w:t>xóa</w:t>
      </w:r>
      <w:proofErr w:type="spellEnd"/>
      <w:r w:rsidR="002A02EF">
        <w:t xml:space="preserve"> </w:t>
      </w:r>
      <w:proofErr w:type="spellStart"/>
      <w:r w:rsidR="002A02EF">
        <w:t>trắng</w:t>
      </w:r>
      <w:proofErr w:type="spellEnd"/>
      <w:r w:rsidR="002A02EF">
        <w:t xml:space="preserve"> chip </w:t>
      </w:r>
      <w:proofErr w:type="spellStart"/>
      <w:r w:rsidR="002A02EF">
        <w:t>trước</w:t>
      </w:r>
      <w:proofErr w:type="spellEnd"/>
      <w:r w:rsidR="002A02EF">
        <w:t xml:space="preserve"> </w:t>
      </w:r>
      <w:proofErr w:type="spellStart"/>
      <w:r w:rsidR="002A02EF">
        <w:t>khi</w:t>
      </w:r>
      <w:proofErr w:type="spellEnd"/>
      <w:r w:rsidR="002A02EF">
        <w:t xml:space="preserve"> </w:t>
      </w:r>
      <w:proofErr w:type="spellStart"/>
      <w:r w:rsidR="002A02EF">
        <w:t>nạp</w:t>
      </w:r>
      <w:proofErr w:type="spellEnd"/>
      <w:r w:rsidR="002A02EF">
        <w:t xml:space="preserve"> code.</w:t>
      </w:r>
    </w:p>
    <w:p w14:paraId="74D2E211" w14:textId="658F3EAB" w:rsidR="002A02EF" w:rsidRDefault="000767F5" w:rsidP="002A02EF">
      <w:pPr>
        <w:ind w:left="360"/>
      </w:pPr>
      <w:r>
        <w:rPr>
          <w:noProof/>
        </w:rPr>
        <w:lastRenderedPageBreak/>
        <w:drawing>
          <wp:inline distT="0" distB="0" distL="0" distR="0" wp14:anchorId="64D504CC" wp14:editId="28B5E7ED">
            <wp:extent cx="6096000" cy="3581400"/>
            <wp:effectExtent l="0" t="0" r="0" b="0"/>
            <wp:docPr id="313048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BA637" w14:textId="0C1AE668" w:rsidR="002A02EF" w:rsidRDefault="000767F5" w:rsidP="00C350E2">
      <w:pPr>
        <w:pStyle w:val="ListParagraph"/>
        <w:numPr>
          <w:ilvl w:val="0"/>
          <w:numId w:val="12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file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“Download”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code</w:t>
      </w:r>
    </w:p>
    <w:p w14:paraId="6839446D" w14:textId="67EFE982" w:rsidR="008E7A09" w:rsidRDefault="0085754A" w:rsidP="008E7A09">
      <w:pPr>
        <w:ind w:left="360"/>
      </w:pPr>
      <w:r>
        <w:rPr>
          <w:noProof/>
        </w:rPr>
        <w:drawing>
          <wp:inline distT="0" distB="0" distL="0" distR="0" wp14:anchorId="7BFF47FE" wp14:editId="6FD8B6F6">
            <wp:extent cx="6096000" cy="3581400"/>
            <wp:effectExtent l="0" t="0" r="0" b="0"/>
            <wp:docPr id="2167399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3213" w14:textId="174BE6CF" w:rsidR="000767F5" w:rsidRDefault="008E7A09" w:rsidP="00C350E2">
      <w:pPr>
        <w:pStyle w:val="ListParagraph"/>
        <w:numPr>
          <w:ilvl w:val="0"/>
          <w:numId w:val="12"/>
        </w:numPr>
      </w:pPr>
      <w:proofErr w:type="spellStart"/>
      <w:r>
        <w:t>Chọn</w:t>
      </w:r>
      <w:proofErr w:type="spellEnd"/>
      <w:r>
        <w:t xml:space="preserve"> “Disconnect”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STM32</w:t>
      </w:r>
    </w:p>
    <w:p w14:paraId="24D7EC29" w14:textId="1DB4D9CD" w:rsidR="009D2180" w:rsidRDefault="0085754A" w:rsidP="0085754A">
      <w:pPr>
        <w:ind w:left="360"/>
      </w:pPr>
      <w:r>
        <w:rPr>
          <w:noProof/>
        </w:rPr>
        <w:lastRenderedPageBreak/>
        <w:drawing>
          <wp:inline distT="0" distB="0" distL="0" distR="0" wp14:anchorId="6DC544D9" wp14:editId="14F284A6">
            <wp:extent cx="6096000" cy="3581400"/>
            <wp:effectExtent l="0" t="0" r="0" b="0"/>
            <wp:docPr id="1490677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A3A1" w14:textId="6DA0ACCE" w:rsidR="009D2180" w:rsidRDefault="00AF1E88">
      <w:pPr>
        <w:pStyle w:val="Heading2"/>
      </w:pPr>
      <w:proofErr w:type="spellStart"/>
      <w:r>
        <w:t>Bước</w:t>
      </w:r>
      <w:proofErr w:type="spellEnd"/>
      <w:r>
        <w:t xml:space="preserve"> </w:t>
      </w:r>
      <w:r w:rsidR="00417419">
        <w:t>3</w:t>
      </w:r>
      <w:r>
        <w:t xml:space="preserve">: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</w:p>
    <w:p w14:paraId="786F2273" w14:textId="1258507C" w:rsidR="009D2180" w:rsidRDefault="00000000"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="00417419">
        <w:t>hàn</w:t>
      </w:r>
      <w:proofErr w:type="spellEnd"/>
      <w:r w:rsidR="00417419">
        <w:t xml:space="preserve"> </w:t>
      </w:r>
      <w:proofErr w:type="spellStart"/>
      <w:r w:rsidR="00417419">
        <w:t>vào</w:t>
      </w:r>
      <w:proofErr w:type="spellEnd"/>
      <w:r w:rsidR="00417419"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  <w:r w:rsidR="00E64818">
        <w:t xml:space="preserve"> </w:t>
      </w:r>
      <w:proofErr w:type="spellStart"/>
      <w:r w:rsidR="00E64818">
        <w:t>Thứ</w:t>
      </w:r>
      <w:proofErr w:type="spellEnd"/>
      <w:r w:rsidR="00E64818">
        <w:t xml:space="preserve"> </w:t>
      </w:r>
      <w:proofErr w:type="spellStart"/>
      <w:r w:rsidR="00E64818">
        <w:t>tự</w:t>
      </w:r>
      <w:proofErr w:type="spellEnd"/>
      <w:r w:rsidR="00E64818">
        <w:t xml:space="preserve"> </w:t>
      </w:r>
      <w:proofErr w:type="spellStart"/>
      <w:r w:rsidR="00E64818">
        <w:t>các</w:t>
      </w:r>
      <w:proofErr w:type="spellEnd"/>
      <w:r w:rsidR="00E64818">
        <w:t xml:space="preserve"> </w:t>
      </w:r>
      <w:proofErr w:type="spellStart"/>
      <w:r w:rsidR="00E64818">
        <w:t>dây</w:t>
      </w:r>
      <w:proofErr w:type="spellEnd"/>
      <w:r w:rsidR="00E64818">
        <w:t xml:space="preserve"> </w:t>
      </w:r>
      <w:proofErr w:type="spellStart"/>
      <w:r w:rsidR="00E64818">
        <w:t>pha</w:t>
      </w:r>
      <w:proofErr w:type="spellEnd"/>
      <w:r w:rsidR="00E64818">
        <w:t xml:space="preserve"> </w:t>
      </w:r>
      <w:proofErr w:type="spellStart"/>
      <w:r w:rsidR="00E64818">
        <w:t>tương</w:t>
      </w:r>
      <w:proofErr w:type="spellEnd"/>
      <w:r w:rsidR="00E64818">
        <w:t xml:space="preserve"> </w:t>
      </w:r>
      <w:proofErr w:type="spellStart"/>
      <w:r w:rsidR="00E64818">
        <w:t>ứng</w:t>
      </w:r>
      <w:proofErr w:type="spellEnd"/>
      <w:r w:rsidR="00E64818">
        <w:t xml:space="preserve">: </w:t>
      </w:r>
      <w:proofErr w:type="spellStart"/>
      <w:r w:rsidR="00E64818">
        <w:t>vàng</w:t>
      </w:r>
      <w:proofErr w:type="spellEnd"/>
      <w:r w:rsidR="00E64818">
        <w:t xml:space="preserve">(U), </w:t>
      </w:r>
      <w:proofErr w:type="spellStart"/>
      <w:r w:rsidR="00E64818">
        <w:t>đỏ</w:t>
      </w:r>
      <w:proofErr w:type="spellEnd"/>
      <w:r w:rsidR="00E64818">
        <w:t xml:space="preserve">(V), </w:t>
      </w:r>
      <w:proofErr w:type="spellStart"/>
      <w:r w:rsidR="00E64818">
        <w:t>đen</w:t>
      </w:r>
      <w:proofErr w:type="spellEnd"/>
      <w:r w:rsidR="00E64818">
        <w:t>(W)</w:t>
      </w:r>
    </w:p>
    <w:p w14:paraId="652497E2" w14:textId="1D95DE5F" w:rsidR="00E64818" w:rsidRDefault="00E64818" w:rsidP="00E64818">
      <w:pPr>
        <w:jc w:val="center"/>
      </w:pPr>
      <w:r w:rsidRPr="00E64818">
        <w:rPr>
          <w:noProof/>
        </w:rPr>
        <w:drawing>
          <wp:inline distT="0" distB="0" distL="0" distR="0" wp14:anchorId="1980B144" wp14:editId="736A346F">
            <wp:extent cx="4933950" cy="2717800"/>
            <wp:effectExtent l="0" t="0" r="0" b="6350"/>
            <wp:docPr id="54818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80494" name=""/>
                    <pic:cNvPicPr/>
                  </pic:nvPicPr>
                  <pic:blipFill rotWithShape="1">
                    <a:blip r:embed="rId16"/>
                    <a:srcRect l="9857" t="26561" r="9525" b="14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1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EEFAB" w14:textId="4AE42A81" w:rsidR="00E64818" w:rsidRDefault="00E64818" w:rsidP="00E64818">
      <w:r w:rsidRPr="00AE64F2">
        <w:rPr>
          <w:color w:val="EE0000"/>
        </w:rPr>
        <w:t xml:space="preserve">Lưu ý: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3 </w:t>
      </w:r>
      <w:proofErr w:type="spellStart"/>
      <w:r>
        <w:t>pha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gá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>.</w:t>
      </w:r>
    </w:p>
    <w:p w14:paraId="2CFE4068" w14:textId="48C5EB99" w:rsidR="009D2180" w:rsidRDefault="00AF1E88">
      <w:pPr>
        <w:pStyle w:val="Heading2"/>
      </w:pPr>
      <w:proofErr w:type="spellStart"/>
      <w:r>
        <w:t>Bước</w:t>
      </w:r>
      <w:proofErr w:type="spellEnd"/>
      <w:r>
        <w:t xml:space="preserve"> </w:t>
      </w:r>
      <w:r w:rsidR="00C07940">
        <w:t>4</w:t>
      </w:r>
      <w:r>
        <w:t xml:space="preserve">: </w:t>
      </w:r>
      <w:proofErr w:type="spellStart"/>
      <w:r>
        <w:t>Mở</w:t>
      </w:r>
      <w:proofErr w:type="spellEnd"/>
      <w:r>
        <w:t xml:space="preserve"> app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30F9B3AB" w14:textId="710544F8" w:rsidR="009D2180" w:rsidRDefault="007447D9" w:rsidP="007447D9">
      <w:pPr>
        <w:pStyle w:val="ListParagraph"/>
        <w:numPr>
          <w:ilvl w:val="0"/>
          <w:numId w:val="13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USB to FDCAN Model B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C1,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USB-to-RS485.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C2, </w:t>
      </w:r>
      <w:proofErr w:type="spellStart"/>
      <w:r>
        <w:t>nối</w:t>
      </w:r>
      <w:proofErr w:type="spellEnd"/>
      <w:r>
        <w:t xml:space="preserve"> encoder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với</w:t>
      </w:r>
      <w:proofErr w:type="spellEnd"/>
      <w:r>
        <w:t xml:space="preserve"> encoder</w:t>
      </w:r>
    </w:p>
    <w:p w14:paraId="47CBCFB1" w14:textId="489BB584" w:rsidR="007447D9" w:rsidRDefault="007447D9" w:rsidP="007447D9">
      <w:pPr>
        <w:ind w:left="360"/>
      </w:pPr>
      <w:r>
        <w:t xml:space="preserve">Lưu ý: </w:t>
      </w:r>
      <w:proofErr w:type="spellStart"/>
      <w:r>
        <w:t>Mạch</w:t>
      </w:r>
      <w:proofErr w:type="spellEnd"/>
      <w:r>
        <w:t xml:space="preserve"> C2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encoder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“I”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51494659" w14:textId="1F81628F" w:rsidR="007447D9" w:rsidRDefault="007447D9" w:rsidP="007447D9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41AEC3D1" wp14:editId="4CA1F464">
            <wp:extent cx="3415529" cy="3749743"/>
            <wp:effectExtent l="4127" t="0" r="0" b="0"/>
            <wp:docPr id="1975973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31" t="7296" r="16242" b="1078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15529" cy="374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E7172" w14:textId="685B709E" w:rsidR="009D2180" w:rsidRDefault="00000000">
      <w:r>
        <w:t xml:space="preserve">2. </w:t>
      </w:r>
      <w:proofErr w:type="spellStart"/>
      <w:r w:rsidR="00583CE1">
        <w:t>Cấp</w:t>
      </w:r>
      <w:proofErr w:type="spellEnd"/>
      <w:r w:rsidR="00583CE1"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 w:rsidR="00583CE1">
        <w:t>cho</w:t>
      </w:r>
      <w:proofErr w:type="spellEnd"/>
      <w:r w:rsidR="00583CE1">
        <w:t xml:space="preserve"> </w:t>
      </w:r>
      <w:proofErr w:type="spellStart"/>
      <w:r>
        <w:t>mạch</w:t>
      </w:r>
      <w:proofErr w:type="spellEnd"/>
      <w:r>
        <w:t xml:space="preserve">. </w:t>
      </w:r>
      <w:proofErr w:type="spellStart"/>
      <w:r>
        <w:t>Mở</w:t>
      </w:r>
      <w:proofErr w:type="spellEnd"/>
      <w:r>
        <w:t xml:space="preserve"> </w:t>
      </w:r>
      <w:r w:rsidR="00583CE1">
        <w:t xml:space="preserve">app </w:t>
      </w:r>
      <w:r>
        <w:t>VD_PCBTestSuite_V1.2.</w:t>
      </w:r>
    </w:p>
    <w:p w14:paraId="060329D0" w14:textId="30E742FA" w:rsidR="009D2180" w:rsidRDefault="00000000">
      <w:r>
        <w:t xml:space="preserve">3. Trong </w:t>
      </w:r>
      <w:proofErr w:type="spellStart"/>
      <w:r>
        <w:t>mục</w:t>
      </w:r>
      <w:proofErr w:type="spellEnd"/>
      <w:r>
        <w:t xml:space="preserve"> CAN Port, </w:t>
      </w:r>
      <w:proofErr w:type="spellStart"/>
      <w:r w:rsidR="002111D9">
        <w:t>chọn</w:t>
      </w:r>
      <w:proofErr w:type="spellEnd"/>
      <w:r w:rsidR="002111D9">
        <w:t xml:space="preserve"> Adapter </w:t>
      </w:r>
      <w:proofErr w:type="spellStart"/>
      <w:r w:rsidR="002111D9">
        <w:t>là</w:t>
      </w:r>
      <w:proofErr w:type="spellEnd"/>
      <w:r w:rsidR="002111D9">
        <w:t xml:space="preserve"> “Model B” </w:t>
      </w:r>
      <w:proofErr w:type="spellStart"/>
      <w:r w:rsidR="002111D9">
        <w:t>sau</w:t>
      </w:r>
      <w:proofErr w:type="spellEnd"/>
      <w:r w:rsidR="002111D9">
        <w:t xml:space="preserve"> </w:t>
      </w:r>
      <w:proofErr w:type="spellStart"/>
      <w:r w:rsidR="002111D9">
        <w:t>đó</w:t>
      </w:r>
      <w:proofErr w:type="spellEnd"/>
      <w:r w:rsidR="002111D9">
        <w:t xml:space="preserve"> </w:t>
      </w:r>
      <w:proofErr w:type="spellStart"/>
      <w:r w:rsidR="002111D9">
        <w:t>ấn</w:t>
      </w:r>
      <w:proofErr w:type="spellEnd"/>
      <w:r w:rsidR="002111D9">
        <w:t xml:space="preserve"> “Refresh Devices” </w:t>
      </w:r>
      <w:proofErr w:type="spellStart"/>
      <w:r w:rsidR="002111D9">
        <w:t>để</w:t>
      </w:r>
      <w:proofErr w:type="spellEnd"/>
      <w:r w:rsidR="002111D9">
        <w:t xml:space="preserve"> </w:t>
      </w:r>
      <w:proofErr w:type="spellStart"/>
      <w:r w:rsidR="002111D9">
        <w:t>tìm</w:t>
      </w:r>
      <w:proofErr w:type="spellEnd"/>
      <w:r w:rsidR="002111D9">
        <w:t xml:space="preserve"> </w:t>
      </w:r>
      <w:proofErr w:type="spellStart"/>
      <w:r w:rsidR="002111D9">
        <w:t>kiếm</w:t>
      </w:r>
      <w:proofErr w:type="spellEnd"/>
      <w:r w:rsidR="002111D9">
        <w:t xml:space="preserve"> </w:t>
      </w:r>
      <w:proofErr w:type="spellStart"/>
      <w:r w:rsidR="002111D9">
        <w:t>thiết</w:t>
      </w:r>
      <w:proofErr w:type="spellEnd"/>
      <w:r w:rsidR="002111D9">
        <w:t xml:space="preserve"> </w:t>
      </w:r>
      <w:proofErr w:type="spellStart"/>
      <w:r w:rsidR="002111D9">
        <w:t>bị</w:t>
      </w:r>
      <w:proofErr w:type="spellEnd"/>
      <w:r w:rsidR="00001FFF">
        <w:t xml:space="preserve"> </w:t>
      </w:r>
      <w:proofErr w:type="spellStart"/>
      <w:r w:rsidR="00001FFF">
        <w:t>và</w:t>
      </w:r>
      <w:proofErr w:type="spellEnd"/>
      <w:r w:rsidR="00001FFF">
        <w:t xml:space="preserve"> “Open” </w:t>
      </w:r>
      <w:proofErr w:type="spellStart"/>
      <w:r w:rsidR="00001FFF">
        <w:t>để</w:t>
      </w:r>
      <w:proofErr w:type="spellEnd"/>
      <w:r w:rsidR="00001FFF">
        <w:t xml:space="preserve"> </w:t>
      </w:r>
      <w:proofErr w:type="spellStart"/>
      <w:r w:rsidR="00001FFF">
        <w:t>kết</w:t>
      </w:r>
      <w:proofErr w:type="spellEnd"/>
      <w:r w:rsidR="00001FFF">
        <w:t xml:space="preserve"> </w:t>
      </w:r>
      <w:proofErr w:type="spellStart"/>
      <w:r w:rsidR="00001FFF">
        <w:t>nối</w:t>
      </w:r>
      <w:proofErr w:type="spellEnd"/>
      <w:r w:rsidR="002111D9">
        <w:t xml:space="preserve">. </w:t>
      </w:r>
    </w:p>
    <w:p w14:paraId="6D7345BB" w14:textId="040677E3" w:rsidR="00361F85" w:rsidRDefault="00361F85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C1,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COM </w:t>
      </w:r>
      <w:proofErr w:type="spellStart"/>
      <w:r>
        <w:t>của</w:t>
      </w:r>
      <w:proofErr w:type="spellEnd"/>
      <w:r>
        <w:t xml:space="preserve"> USB to RS485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“Open”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4B61421F" w14:textId="775A056A" w:rsidR="00001FFF" w:rsidRDefault="00B70DF8">
      <w:r>
        <w:rPr>
          <w:noProof/>
        </w:rPr>
        <w:drawing>
          <wp:inline distT="0" distB="0" distL="0" distR="0" wp14:anchorId="2E2E440E" wp14:editId="6A631CF0">
            <wp:extent cx="6070600" cy="3575050"/>
            <wp:effectExtent l="0" t="0" r="6350" b="6350"/>
            <wp:docPr id="1810699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7CCBB" w14:textId="273CE7D4" w:rsidR="009D2180" w:rsidRDefault="00000000">
      <w:r>
        <w:t xml:space="preserve">4. </w:t>
      </w:r>
      <w:proofErr w:type="spellStart"/>
      <w:r>
        <w:t>Chọn</w:t>
      </w:r>
      <w:proofErr w:type="spellEnd"/>
      <w:r>
        <w:t xml:space="preserve"> </w:t>
      </w:r>
      <w:r w:rsidR="00001FFF">
        <w:t xml:space="preserve">tab </w:t>
      </w:r>
      <w:r>
        <w:t xml:space="preserve">FCT PCB → C1 </w:t>
      </w:r>
      <w:proofErr w:type="spellStart"/>
      <w:r>
        <w:t>hoặc</w:t>
      </w:r>
      <w:proofErr w:type="spellEnd"/>
      <w:r>
        <w:t xml:space="preserve"> FCT PCB → C2 </w:t>
      </w:r>
      <w:proofErr w:type="spellStart"/>
      <w:r w:rsidR="00001FFF">
        <w:t>tương</w:t>
      </w:r>
      <w:proofErr w:type="spellEnd"/>
      <w:r w:rsidR="00001FFF">
        <w:t xml:space="preserve"> </w:t>
      </w:r>
      <w:proofErr w:type="spellStart"/>
      <w:r w:rsidR="00001FFF"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mạch</w:t>
      </w:r>
      <w:proofErr w:type="spellEnd"/>
      <w:r>
        <w:t>.</w:t>
      </w:r>
    </w:p>
    <w:p w14:paraId="4FFF5094" w14:textId="40614C3D" w:rsidR="00001FFF" w:rsidRDefault="00001FFF">
      <w:r>
        <w:rPr>
          <w:noProof/>
        </w:rPr>
        <w:lastRenderedPageBreak/>
        <w:drawing>
          <wp:inline distT="0" distB="0" distL="0" distR="0" wp14:anchorId="37442C59" wp14:editId="5D0C6A92">
            <wp:extent cx="6070600" cy="3575050"/>
            <wp:effectExtent l="0" t="0" r="6350" b="6350"/>
            <wp:docPr id="171418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E3751" w14:textId="4D29C0B0" w:rsidR="009D2180" w:rsidRDefault="00AF1E88">
      <w:pPr>
        <w:pStyle w:val="Heading2"/>
      </w:pPr>
      <w:proofErr w:type="spellStart"/>
      <w:r>
        <w:t>Bước</w:t>
      </w:r>
      <w:proofErr w:type="spellEnd"/>
      <w:r>
        <w:t xml:space="preserve"> </w:t>
      </w:r>
      <w:r w:rsidR="00C07940">
        <w:t>5</w:t>
      </w:r>
      <w:r w:rsidR="00381409">
        <w:t>:</w:t>
      </w:r>
      <w:r>
        <w:t xml:space="preserve"> </w:t>
      </w:r>
      <w:proofErr w:type="spellStart"/>
      <w:r w:rsidR="008A0FEF">
        <w:t>Chạy</w:t>
      </w:r>
      <w:proofErr w:type="spellEnd"/>
      <w:r w:rsidR="008A0FEF">
        <w:t xml:space="preserve"> </w:t>
      </w:r>
      <w:proofErr w:type="spellStart"/>
      <w:r w:rsidR="008A0FEF">
        <w:t>các</w:t>
      </w:r>
      <w:proofErr w:type="spellEnd"/>
      <w:r w:rsidR="008A0FEF">
        <w:t xml:space="preserve"> </w:t>
      </w:r>
      <w:proofErr w:type="spellStart"/>
      <w:r w:rsidR="008A0FEF">
        <w:t>bài</w:t>
      </w:r>
      <w:proofErr w:type="spellEnd"/>
      <w:r w:rsidR="008A0FEF">
        <w:t xml:space="preserve"> test</w:t>
      </w:r>
    </w:p>
    <w:p w14:paraId="273B97CA" w14:textId="77777777" w:rsidR="008A0FEF" w:rsidRDefault="00000000">
      <w:r>
        <w:t xml:space="preserve">1. </w:t>
      </w:r>
      <w:proofErr w:type="spellStart"/>
      <w:r>
        <w:t>Nhấn</w:t>
      </w:r>
      <w:proofErr w:type="spellEnd"/>
      <w:r>
        <w:t xml:space="preserve"> Detect ID </w:t>
      </w:r>
      <w:proofErr w:type="spellStart"/>
      <w:r>
        <w:t>trong</w:t>
      </w:r>
      <w:proofErr w:type="spellEnd"/>
      <w:r>
        <w:t xml:space="preserve"> tab C1 </w:t>
      </w:r>
      <w:proofErr w:type="spellStart"/>
      <w:r>
        <w:t>hoặc</w:t>
      </w:r>
      <w:proofErr w:type="spellEnd"/>
      <w:r>
        <w:t xml:space="preserve"> C2</w:t>
      </w:r>
      <w:r w:rsidR="008A0FEF">
        <w:t xml:space="preserve"> </w:t>
      </w:r>
      <w:proofErr w:type="spellStart"/>
      <w:r w:rsidR="008A0FEF">
        <w:t>để</w:t>
      </w:r>
      <w:proofErr w:type="spellEnd"/>
      <w:r w:rsidR="008A0FEF">
        <w:t xml:space="preserve"> </w:t>
      </w:r>
      <w:proofErr w:type="spellStart"/>
      <w:r w:rsidR="008A0FEF">
        <w:t>kết</w:t>
      </w:r>
      <w:proofErr w:type="spellEnd"/>
      <w:r w:rsidR="008A0FEF">
        <w:t xml:space="preserve"> </w:t>
      </w:r>
      <w:proofErr w:type="spellStart"/>
      <w:r w:rsidR="008A0FEF">
        <w:t>nối</w:t>
      </w:r>
      <w:proofErr w:type="spellEnd"/>
      <w:r w:rsidR="008A0FEF">
        <w:t xml:space="preserve"> </w:t>
      </w:r>
      <w:proofErr w:type="spellStart"/>
      <w:r w:rsidR="008A0FEF">
        <w:t>với</w:t>
      </w:r>
      <w:proofErr w:type="spellEnd"/>
      <w:r w:rsidR="008A0FEF">
        <w:t xml:space="preserve"> </w:t>
      </w:r>
      <w:proofErr w:type="spellStart"/>
      <w:r w:rsidR="008A0FEF">
        <w:t>mạch</w:t>
      </w:r>
      <w:proofErr w:type="spellEnd"/>
      <w:r>
        <w:t>.</w:t>
      </w:r>
      <w:r w:rsidR="008A0FEF">
        <w:t xml:space="preserve"> </w:t>
      </w:r>
      <w:proofErr w:type="spellStart"/>
      <w:r>
        <w:t>Chờ</w:t>
      </w:r>
      <w:proofErr w:type="spellEnd"/>
      <w:r>
        <w:t xml:space="preserve"> app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mạch</w:t>
      </w:r>
      <w:proofErr w:type="spellEnd"/>
      <w:r>
        <w:t>.</w:t>
      </w:r>
    </w:p>
    <w:p w14:paraId="2286326A" w14:textId="3EFE7AA7" w:rsidR="009D2180" w:rsidRDefault="008A0FEF">
      <w:r w:rsidRPr="008A0FEF">
        <w:rPr>
          <w:color w:val="EE0000"/>
        </w:rPr>
        <w:t xml:space="preserve">Lưu ý: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FAIL (No motor found)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CAN.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</w:t>
      </w:r>
      <w:r w:rsidR="00474BA8">
        <w:t>.</w:t>
      </w:r>
    </w:p>
    <w:p w14:paraId="3E50E0AA" w14:textId="77777777" w:rsidR="00474BA8" w:rsidRDefault="00000000">
      <w:proofErr w:type="spellStart"/>
      <w:r>
        <w:t>Chỉ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ID. Khi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khác</w:t>
      </w:r>
      <w:proofErr w:type="spellEnd"/>
      <w:r w:rsidR="00474BA8">
        <w:t xml:space="preserve"> </w:t>
      </w:r>
      <w:proofErr w:type="spellStart"/>
      <w:r w:rsidR="00474BA8">
        <w:t>cần</w:t>
      </w:r>
      <w:proofErr w:type="spellEnd"/>
      <w:r w:rsidR="00474BA8"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Detect ID </w:t>
      </w:r>
      <w:proofErr w:type="spellStart"/>
      <w:r>
        <w:t>lại</w:t>
      </w:r>
      <w:proofErr w:type="spellEnd"/>
      <w:r>
        <w:t>.</w:t>
      </w:r>
    </w:p>
    <w:p w14:paraId="13F46534" w14:textId="77777777" w:rsidR="00474BA8" w:rsidRDefault="00474BA8">
      <w:r>
        <w:t xml:space="preserve">2.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tab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. Các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test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test.</w:t>
      </w:r>
    </w:p>
    <w:p w14:paraId="26FF1AD8" w14:textId="192491FD" w:rsidR="00474BA8" w:rsidRDefault="005B5BF8">
      <w:r>
        <w:rPr>
          <w:noProof/>
        </w:rPr>
        <w:drawing>
          <wp:inline distT="0" distB="0" distL="0" distR="0" wp14:anchorId="5E40A86E" wp14:editId="2427779D">
            <wp:extent cx="6070600" cy="3575050"/>
            <wp:effectExtent l="0" t="0" r="6350" b="6350"/>
            <wp:docPr id="1475195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8B62E" w14:textId="77777777" w:rsidR="005B5BF8" w:rsidRDefault="00474BA8">
      <w:r w:rsidRPr="005B5BF8">
        <w:rPr>
          <w:color w:val="EE0000"/>
        </w:rPr>
        <w:lastRenderedPageBreak/>
        <w:t xml:space="preserve">Lưu ý: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báo</w:t>
      </w:r>
      <w:proofErr w:type="spellEnd"/>
      <w:r>
        <w:t xml:space="preserve"> FAIL,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9122333" w14:textId="77777777" w:rsidR="005B5BF8" w:rsidRDefault="005B5BF8" w:rsidP="005B5BF8">
      <w:pPr>
        <w:pStyle w:val="ListParagraph"/>
        <w:numPr>
          <w:ilvl w:val="0"/>
          <w:numId w:val="14"/>
        </w:num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</w:t>
      </w:r>
    </w:p>
    <w:p w14:paraId="49B5CAE7" w14:textId="77777777" w:rsidR="005B5BF8" w:rsidRDefault="005B5BF8" w:rsidP="005B5BF8">
      <w:pPr>
        <w:pStyle w:val="ListParagraph"/>
        <w:numPr>
          <w:ilvl w:val="0"/>
          <w:numId w:val="14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</w:t>
      </w:r>
    </w:p>
    <w:p w14:paraId="519FA1AA" w14:textId="77777777" w:rsidR="005B5BF8" w:rsidRDefault="005B5BF8" w:rsidP="005B5BF8">
      <w:pPr>
        <w:pStyle w:val="ListParagraph"/>
        <w:numPr>
          <w:ilvl w:val="0"/>
          <w:numId w:val="14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bị</w:t>
      </w:r>
      <w:proofErr w:type="spellEnd"/>
      <w:r>
        <w:t xml:space="preserve"> FAIL</w:t>
      </w:r>
    </w:p>
    <w:p w14:paraId="6DDE9A45" w14:textId="52606DC1" w:rsidR="009D2180" w:rsidRDefault="005B5BF8">
      <w:proofErr w:type="spellStart"/>
      <w:r>
        <w:t>Nếu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FAIL </w:t>
      </w:r>
      <w:proofErr w:type="spellStart"/>
      <w:r>
        <w:t>bài</w:t>
      </w:r>
      <w:proofErr w:type="spellEnd"/>
      <w:r>
        <w:t xml:space="preserve"> test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app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test FAIL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  <w:r>
        <w:br w:type="page"/>
      </w:r>
    </w:p>
    <w:p w14:paraId="0FD149DF" w14:textId="77777777" w:rsidR="009D2180" w:rsidRDefault="00000000">
      <w:pPr>
        <w:pStyle w:val="Heading1"/>
      </w:pPr>
      <w:proofErr w:type="spellStart"/>
      <w:r>
        <w:lastRenderedPageBreak/>
        <w:t>Phần</w:t>
      </w:r>
      <w:proofErr w:type="spellEnd"/>
      <w:r>
        <w:t xml:space="preserve"> B — Test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encoder</w:t>
      </w:r>
    </w:p>
    <w:p w14:paraId="6B0BACC7" w14:textId="267F43EA" w:rsidR="009D2180" w:rsidRDefault="00000000"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app V1.2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USB-to-CAN Model A.</w:t>
      </w:r>
    </w:p>
    <w:p w14:paraId="39F0340C" w14:textId="4440AC9B" w:rsidR="009D2180" w:rsidRDefault="00000000"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→ </w:t>
      </w:r>
      <w:r w:rsidR="00C07940">
        <w:t>Detect</w:t>
      </w:r>
      <w:r>
        <w:t xml:space="preserve"> ID → </w:t>
      </w:r>
      <w:r w:rsidR="00C07940">
        <w:t>calibrate</w:t>
      </w:r>
      <w:r>
        <w:t xml:space="preserve"> encoder →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OpenLoop</w:t>
      </w:r>
      <w:proofErr w:type="spellEnd"/>
      <w:r>
        <w:t xml:space="preserve"> → </w:t>
      </w:r>
      <w:proofErr w:type="spellStart"/>
      <w:r>
        <w:t>đọc</w:t>
      </w:r>
      <w:proofErr w:type="spellEnd"/>
      <w:r>
        <w:t xml:space="preserve"> 500 </w:t>
      </w:r>
      <w:proofErr w:type="spellStart"/>
      <w:r>
        <w:t>mẫu</w:t>
      </w:r>
      <w:proofErr w:type="spellEnd"/>
      <w:r>
        <w:t xml:space="preserve"> →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4F097D9C" w14:textId="5014E889" w:rsidR="009D2180" w:rsidRDefault="00000000">
      <w:pPr>
        <w:pStyle w:val="Heading2"/>
      </w:pPr>
      <w:proofErr w:type="spellStart"/>
      <w:r>
        <w:t>B</w:t>
      </w:r>
      <w:r w:rsidR="00381409">
        <w:t>ước</w:t>
      </w:r>
      <w:proofErr w:type="spellEnd"/>
      <w:r w:rsidR="00381409">
        <w:t xml:space="preserve"> </w:t>
      </w:r>
      <w:r>
        <w:t>1</w:t>
      </w:r>
      <w:r w:rsidR="00381409">
        <w:t>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ID</w:t>
      </w:r>
    </w:p>
    <w:p w14:paraId="79FFADC0" w14:textId="77777777" w:rsidR="0080698A" w:rsidRDefault="00000000" w:rsidP="0080698A">
      <w:r>
        <w:t xml:space="preserve">1. </w:t>
      </w:r>
      <w:proofErr w:type="spellStart"/>
      <w:r w:rsidR="0080698A">
        <w:t>Xác</w:t>
      </w:r>
      <w:proofErr w:type="spellEnd"/>
      <w:r w:rsidR="0080698A">
        <w:t xml:space="preserve"> </w:t>
      </w:r>
      <w:proofErr w:type="spellStart"/>
      <w:r w:rsidR="0080698A">
        <w:t>định</w:t>
      </w:r>
      <w:proofErr w:type="spellEnd"/>
      <w:r w:rsidR="0080698A">
        <w:t xml:space="preserve"> </w:t>
      </w:r>
      <w:proofErr w:type="spellStart"/>
      <w:r w:rsidR="0080698A">
        <w:t>ba</w:t>
      </w:r>
      <w:proofErr w:type="spellEnd"/>
      <w:r w:rsidR="0080698A">
        <w:t xml:space="preserve"> </w:t>
      </w:r>
      <w:proofErr w:type="spellStart"/>
      <w:r w:rsidR="0080698A">
        <w:t>dây</w:t>
      </w:r>
      <w:proofErr w:type="spellEnd"/>
      <w:r w:rsidR="0080698A">
        <w:t xml:space="preserve"> </w:t>
      </w:r>
      <w:proofErr w:type="spellStart"/>
      <w:r w:rsidR="0080698A">
        <w:t>pha</w:t>
      </w:r>
      <w:proofErr w:type="spellEnd"/>
      <w:r w:rsidR="0080698A">
        <w:t xml:space="preserve"> </w:t>
      </w:r>
      <w:proofErr w:type="spellStart"/>
      <w:r w:rsidR="0080698A">
        <w:t>của</w:t>
      </w:r>
      <w:proofErr w:type="spellEnd"/>
      <w:r w:rsidR="0080698A">
        <w:t xml:space="preserve"> </w:t>
      </w:r>
      <w:proofErr w:type="spellStart"/>
      <w:r w:rsidR="0080698A">
        <w:t>động</w:t>
      </w:r>
      <w:proofErr w:type="spellEnd"/>
      <w:r w:rsidR="0080698A">
        <w:t xml:space="preserve"> </w:t>
      </w:r>
      <w:proofErr w:type="spellStart"/>
      <w:r w:rsidR="0080698A">
        <w:t>cơ</w:t>
      </w:r>
      <w:proofErr w:type="spellEnd"/>
      <w:r w:rsidR="0080698A">
        <w:t xml:space="preserve"> </w:t>
      </w:r>
      <w:proofErr w:type="spellStart"/>
      <w:r w:rsidR="0080698A">
        <w:t>và</w:t>
      </w:r>
      <w:proofErr w:type="spellEnd"/>
      <w:r w:rsidR="0080698A">
        <w:t xml:space="preserve"> </w:t>
      </w:r>
      <w:proofErr w:type="spellStart"/>
      <w:r w:rsidR="0080698A">
        <w:t>hàn</w:t>
      </w:r>
      <w:proofErr w:type="spellEnd"/>
      <w:r w:rsidR="0080698A">
        <w:t xml:space="preserve"> </w:t>
      </w:r>
      <w:proofErr w:type="spellStart"/>
      <w:r w:rsidR="0080698A">
        <w:t>vào</w:t>
      </w:r>
      <w:proofErr w:type="spellEnd"/>
      <w:r w:rsidR="0080698A">
        <w:t xml:space="preserve"> </w:t>
      </w:r>
      <w:proofErr w:type="spellStart"/>
      <w:r w:rsidR="0080698A">
        <w:t>ba</w:t>
      </w:r>
      <w:proofErr w:type="spellEnd"/>
      <w:r w:rsidR="0080698A">
        <w:t xml:space="preserve"> </w:t>
      </w:r>
      <w:proofErr w:type="spellStart"/>
      <w:r w:rsidR="0080698A">
        <w:t>điểm</w:t>
      </w:r>
      <w:proofErr w:type="spellEnd"/>
      <w:r w:rsidR="0080698A">
        <w:t xml:space="preserve"> </w:t>
      </w:r>
      <w:proofErr w:type="spellStart"/>
      <w:r w:rsidR="0080698A">
        <w:t>hàn</w:t>
      </w:r>
      <w:proofErr w:type="spellEnd"/>
      <w:r w:rsidR="0080698A">
        <w:t xml:space="preserve"> </w:t>
      </w:r>
      <w:proofErr w:type="spellStart"/>
      <w:r w:rsidR="0080698A">
        <w:t>tương</w:t>
      </w:r>
      <w:proofErr w:type="spellEnd"/>
      <w:r w:rsidR="0080698A">
        <w:t xml:space="preserve"> </w:t>
      </w:r>
      <w:proofErr w:type="spellStart"/>
      <w:r w:rsidR="0080698A">
        <w:t>ứng</w:t>
      </w:r>
      <w:proofErr w:type="spellEnd"/>
      <w:r w:rsidR="0080698A">
        <w:t xml:space="preserve"> </w:t>
      </w:r>
      <w:proofErr w:type="spellStart"/>
      <w:r w:rsidR="0080698A">
        <w:t>trên</w:t>
      </w:r>
      <w:proofErr w:type="spellEnd"/>
      <w:r w:rsidR="0080698A">
        <w:t xml:space="preserve"> </w:t>
      </w:r>
      <w:proofErr w:type="spellStart"/>
      <w:r w:rsidR="0080698A">
        <w:t>mạch</w:t>
      </w:r>
      <w:proofErr w:type="spellEnd"/>
      <w:r w:rsidR="0080698A">
        <w:t xml:space="preserve"> </w:t>
      </w:r>
      <w:proofErr w:type="spellStart"/>
      <w:r w:rsidR="0080698A">
        <w:t>theo</w:t>
      </w:r>
      <w:proofErr w:type="spellEnd"/>
      <w:r w:rsidR="0080698A">
        <w:t xml:space="preserve"> </w:t>
      </w:r>
      <w:proofErr w:type="spellStart"/>
      <w:r w:rsidR="0080698A">
        <w:t>hình</w:t>
      </w:r>
      <w:proofErr w:type="spellEnd"/>
      <w:r w:rsidR="0080698A">
        <w:t xml:space="preserve">. </w:t>
      </w:r>
      <w:proofErr w:type="spellStart"/>
      <w:r w:rsidR="0080698A">
        <w:t>Thứ</w:t>
      </w:r>
      <w:proofErr w:type="spellEnd"/>
      <w:r w:rsidR="0080698A">
        <w:t xml:space="preserve"> </w:t>
      </w:r>
      <w:proofErr w:type="spellStart"/>
      <w:r w:rsidR="0080698A">
        <w:t>tự</w:t>
      </w:r>
      <w:proofErr w:type="spellEnd"/>
      <w:r w:rsidR="0080698A">
        <w:t xml:space="preserve"> </w:t>
      </w:r>
      <w:proofErr w:type="spellStart"/>
      <w:r w:rsidR="0080698A">
        <w:t>các</w:t>
      </w:r>
      <w:proofErr w:type="spellEnd"/>
      <w:r w:rsidR="0080698A">
        <w:t xml:space="preserve"> </w:t>
      </w:r>
      <w:proofErr w:type="spellStart"/>
      <w:r w:rsidR="0080698A">
        <w:t>dây</w:t>
      </w:r>
      <w:proofErr w:type="spellEnd"/>
      <w:r w:rsidR="0080698A">
        <w:t xml:space="preserve"> </w:t>
      </w:r>
      <w:proofErr w:type="spellStart"/>
      <w:r w:rsidR="0080698A">
        <w:t>pha</w:t>
      </w:r>
      <w:proofErr w:type="spellEnd"/>
      <w:r w:rsidR="0080698A">
        <w:t xml:space="preserve"> </w:t>
      </w:r>
      <w:proofErr w:type="spellStart"/>
      <w:r w:rsidR="0080698A">
        <w:t>tương</w:t>
      </w:r>
      <w:proofErr w:type="spellEnd"/>
      <w:r w:rsidR="0080698A">
        <w:t xml:space="preserve"> </w:t>
      </w:r>
      <w:proofErr w:type="spellStart"/>
      <w:r w:rsidR="0080698A">
        <w:t>ứng</w:t>
      </w:r>
      <w:proofErr w:type="spellEnd"/>
      <w:r w:rsidR="0080698A">
        <w:t xml:space="preserve">: </w:t>
      </w:r>
      <w:proofErr w:type="spellStart"/>
      <w:r w:rsidR="0080698A">
        <w:t>vàng</w:t>
      </w:r>
      <w:proofErr w:type="spellEnd"/>
      <w:r w:rsidR="0080698A">
        <w:t xml:space="preserve">(U), </w:t>
      </w:r>
      <w:proofErr w:type="spellStart"/>
      <w:r w:rsidR="0080698A">
        <w:t>đỏ</w:t>
      </w:r>
      <w:proofErr w:type="spellEnd"/>
      <w:r w:rsidR="0080698A">
        <w:t xml:space="preserve">(V), </w:t>
      </w:r>
      <w:proofErr w:type="spellStart"/>
      <w:r w:rsidR="0080698A">
        <w:t>đen</w:t>
      </w:r>
      <w:proofErr w:type="spellEnd"/>
      <w:r w:rsidR="0080698A">
        <w:t>(W)</w:t>
      </w:r>
    </w:p>
    <w:p w14:paraId="60B9886A" w14:textId="77777777" w:rsidR="0080698A" w:rsidRDefault="0080698A" w:rsidP="0080698A">
      <w:pPr>
        <w:jc w:val="center"/>
      </w:pPr>
      <w:r w:rsidRPr="00E64818">
        <w:rPr>
          <w:noProof/>
        </w:rPr>
        <w:drawing>
          <wp:inline distT="0" distB="0" distL="0" distR="0" wp14:anchorId="20C1BFBE" wp14:editId="43E58CCD">
            <wp:extent cx="4933950" cy="2717800"/>
            <wp:effectExtent l="0" t="0" r="0" b="6350"/>
            <wp:docPr id="111434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80494" name=""/>
                    <pic:cNvPicPr/>
                  </pic:nvPicPr>
                  <pic:blipFill rotWithShape="1">
                    <a:blip r:embed="rId16"/>
                    <a:srcRect l="9857" t="26561" r="9525" b="14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1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F2B9E" w14:textId="46207537" w:rsidR="0080698A" w:rsidRDefault="0080698A" w:rsidP="0080698A">
      <w:pPr>
        <w:ind w:left="36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encoder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“I”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322930E1" w14:textId="77777777" w:rsidR="0080698A" w:rsidRDefault="0080698A" w:rsidP="0080698A">
      <w:pPr>
        <w:ind w:left="360"/>
        <w:jc w:val="center"/>
      </w:pPr>
      <w:r>
        <w:rPr>
          <w:noProof/>
        </w:rPr>
        <w:drawing>
          <wp:inline distT="0" distB="0" distL="0" distR="0" wp14:anchorId="7144F177" wp14:editId="7CF0583D">
            <wp:extent cx="3415529" cy="3749743"/>
            <wp:effectExtent l="4127" t="0" r="0" b="0"/>
            <wp:docPr id="14164716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31" t="7296" r="16242" b="1078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15529" cy="374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748C2" w14:textId="77777777" w:rsidR="0080698A" w:rsidRDefault="0080698A" w:rsidP="0080698A"/>
    <w:p w14:paraId="2C313849" w14:textId="48B9AD8C" w:rsidR="009D2180" w:rsidRDefault="00000000">
      <w:r>
        <w:t xml:space="preserve">2. </w:t>
      </w:r>
      <w:proofErr w:type="spellStart"/>
      <w:r w:rsidR="0080698A">
        <w:t>Cấp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r w:rsidR="0080698A">
        <w:t xml:space="preserve">app </w:t>
      </w:r>
      <w:r>
        <w:t>VD_PCBTestSuite_V1.</w:t>
      </w:r>
      <w:r w:rsidR="0080698A">
        <w:t>2</w:t>
      </w:r>
      <w:r>
        <w:t>.</w:t>
      </w:r>
    </w:p>
    <w:p w14:paraId="3A3967B8" w14:textId="35DB29E1" w:rsidR="0080698A" w:rsidRDefault="00000000" w:rsidP="0080698A">
      <w:r>
        <w:t xml:space="preserve">3. </w:t>
      </w:r>
      <w:r w:rsidR="0080698A">
        <w:t xml:space="preserve">Trong </w:t>
      </w:r>
      <w:proofErr w:type="spellStart"/>
      <w:r w:rsidR="0080698A">
        <w:t>mục</w:t>
      </w:r>
      <w:proofErr w:type="spellEnd"/>
      <w:r w:rsidR="0080698A">
        <w:t xml:space="preserve"> CAN Port, </w:t>
      </w:r>
      <w:proofErr w:type="spellStart"/>
      <w:r w:rsidR="0080698A">
        <w:t>chọn</w:t>
      </w:r>
      <w:proofErr w:type="spellEnd"/>
      <w:r w:rsidR="0080698A">
        <w:t xml:space="preserve"> Adapter </w:t>
      </w:r>
      <w:proofErr w:type="spellStart"/>
      <w:r w:rsidR="0080698A">
        <w:t>là</w:t>
      </w:r>
      <w:proofErr w:type="spellEnd"/>
      <w:r w:rsidR="0080698A">
        <w:t xml:space="preserve"> “Model A” </w:t>
      </w:r>
      <w:proofErr w:type="spellStart"/>
      <w:r w:rsidR="0080698A">
        <w:t>sau</w:t>
      </w:r>
      <w:proofErr w:type="spellEnd"/>
      <w:r w:rsidR="0080698A">
        <w:t xml:space="preserve"> </w:t>
      </w:r>
      <w:proofErr w:type="spellStart"/>
      <w:r w:rsidR="0080698A">
        <w:t>đó</w:t>
      </w:r>
      <w:proofErr w:type="spellEnd"/>
      <w:r w:rsidR="0080698A">
        <w:t xml:space="preserve"> </w:t>
      </w:r>
      <w:proofErr w:type="spellStart"/>
      <w:r w:rsidR="0080698A">
        <w:t>ấn</w:t>
      </w:r>
      <w:proofErr w:type="spellEnd"/>
      <w:r w:rsidR="0080698A">
        <w:t xml:space="preserve"> “Refresh Devices” </w:t>
      </w:r>
      <w:proofErr w:type="spellStart"/>
      <w:r w:rsidR="0080698A">
        <w:t>để</w:t>
      </w:r>
      <w:proofErr w:type="spellEnd"/>
      <w:r w:rsidR="0080698A">
        <w:t xml:space="preserve"> </w:t>
      </w:r>
      <w:proofErr w:type="spellStart"/>
      <w:r w:rsidR="0080698A">
        <w:t>tìm</w:t>
      </w:r>
      <w:proofErr w:type="spellEnd"/>
      <w:r w:rsidR="0080698A">
        <w:t xml:space="preserve"> </w:t>
      </w:r>
      <w:proofErr w:type="spellStart"/>
      <w:r w:rsidR="0080698A">
        <w:t>kiếm</w:t>
      </w:r>
      <w:proofErr w:type="spellEnd"/>
      <w:r w:rsidR="0080698A">
        <w:t xml:space="preserve"> </w:t>
      </w:r>
      <w:proofErr w:type="spellStart"/>
      <w:r w:rsidR="0080698A">
        <w:t>thiết</w:t>
      </w:r>
      <w:proofErr w:type="spellEnd"/>
      <w:r w:rsidR="0080698A">
        <w:t xml:space="preserve"> </w:t>
      </w:r>
      <w:proofErr w:type="spellStart"/>
      <w:r w:rsidR="0080698A">
        <w:t>bị</w:t>
      </w:r>
      <w:proofErr w:type="spellEnd"/>
      <w:r w:rsidR="0080698A">
        <w:t xml:space="preserve">, </w:t>
      </w:r>
      <w:proofErr w:type="spellStart"/>
      <w:r w:rsidR="0080698A">
        <w:t>chọn</w:t>
      </w:r>
      <w:proofErr w:type="spellEnd"/>
      <w:r w:rsidR="0080698A">
        <w:t xml:space="preserve"> </w:t>
      </w:r>
      <w:proofErr w:type="spellStart"/>
      <w:r w:rsidR="0080698A">
        <w:t>đúng</w:t>
      </w:r>
      <w:proofErr w:type="spellEnd"/>
      <w:r w:rsidR="0080698A">
        <w:t xml:space="preserve"> </w:t>
      </w:r>
      <w:proofErr w:type="spellStart"/>
      <w:r w:rsidR="0080698A">
        <w:t>cổng</w:t>
      </w:r>
      <w:proofErr w:type="spellEnd"/>
      <w:r w:rsidR="0080698A">
        <w:t xml:space="preserve"> COM </w:t>
      </w:r>
      <w:proofErr w:type="spellStart"/>
      <w:r w:rsidR="0080698A">
        <w:t>của</w:t>
      </w:r>
      <w:proofErr w:type="spellEnd"/>
      <w:r w:rsidR="0080698A">
        <w:t xml:space="preserve"> </w:t>
      </w:r>
      <w:proofErr w:type="spellStart"/>
      <w:r w:rsidR="0080698A">
        <w:t>thiết</w:t>
      </w:r>
      <w:proofErr w:type="spellEnd"/>
      <w:r w:rsidR="0080698A">
        <w:t xml:space="preserve"> </w:t>
      </w:r>
      <w:proofErr w:type="spellStart"/>
      <w:r w:rsidR="0080698A">
        <w:t>bị</w:t>
      </w:r>
      <w:proofErr w:type="spellEnd"/>
      <w:r w:rsidR="0080698A">
        <w:t xml:space="preserve"> </w:t>
      </w:r>
      <w:proofErr w:type="spellStart"/>
      <w:r w:rsidR="0080698A">
        <w:t>sau</w:t>
      </w:r>
      <w:proofErr w:type="spellEnd"/>
      <w:r w:rsidR="0080698A">
        <w:t xml:space="preserve"> </w:t>
      </w:r>
      <w:proofErr w:type="spellStart"/>
      <w:r w:rsidR="0080698A">
        <w:t>đó</w:t>
      </w:r>
      <w:proofErr w:type="spellEnd"/>
      <w:r w:rsidR="0080698A">
        <w:t xml:space="preserve"> </w:t>
      </w:r>
      <w:proofErr w:type="spellStart"/>
      <w:r w:rsidR="0080698A">
        <w:t>chọn</w:t>
      </w:r>
      <w:proofErr w:type="spellEnd"/>
      <w:r w:rsidR="0080698A">
        <w:t xml:space="preserve"> “Open” </w:t>
      </w:r>
      <w:proofErr w:type="spellStart"/>
      <w:r w:rsidR="0080698A">
        <w:t>để</w:t>
      </w:r>
      <w:proofErr w:type="spellEnd"/>
      <w:r w:rsidR="0080698A">
        <w:t xml:space="preserve"> </w:t>
      </w:r>
      <w:proofErr w:type="spellStart"/>
      <w:r w:rsidR="0080698A">
        <w:t>kết</w:t>
      </w:r>
      <w:proofErr w:type="spellEnd"/>
      <w:r w:rsidR="0080698A">
        <w:t xml:space="preserve"> </w:t>
      </w:r>
      <w:proofErr w:type="spellStart"/>
      <w:r w:rsidR="0080698A">
        <w:t>nối</w:t>
      </w:r>
      <w:proofErr w:type="spellEnd"/>
      <w:r w:rsidR="0080698A">
        <w:t xml:space="preserve">. </w:t>
      </w:r>
    </w:p>
    <w:p w14:paraId="10BB2B26" w14:textId="4D3E7C25" w:rsidR="0080698A" w:rsidRDefault="0080698A" w:rsidP="0080698A">
      <w:r>
        <w:rPr>
          <w:noProof/>
        </w:rPr>
        <w:lastRenderedPageBreak/>
        <w:drawing>
          <wp:inline distT="0" distB="0" distL="0" distR="0" wp14:anchorId="3ABCB6FE" wp14:editId="2A20F407">
            <wp:extent cx="6096000" cy="3581400"/>
            <wp:effectExtent l="0" t="0" r="0" b="0"/>
            <wp:docPr id="1062631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C7203" w14:textId="3E719CAD" w:rsidR="009D2180" w:rsidRDefault="009C646D">
      <w:r>
        <w:t xml:space="preserve">4. </w:t>
      </w:r>
      <w:proofErr w:type="spellStart"/>
      <w:r>
        <w:t>Chuyển</w:t>
      </w:r>
      <w:proofErr w:type="spellEnd"/>
      <w:r>
        <w:t xml:space="preserve"> sang tab GW Encoder, </w:t>
      </w:r>
      <w:proofErr w:type="spellStart"/>
      <w:r>
        <w:t>chọn</w:t>
      </w:r>
      <w:proofErr w:type="spellEnd"/>
      <w:r>
        <w:t xml:space="preserve"> tab “Calibration”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“Detect ID”</w:t>
      </w:r>
      <w:r w:rsidR="0008477B">
        <w:t xml:space="preserve"> </w:t>
      </w:r>
      <w:proofErr w:type="spellStart"/>
      <w:r w:rsidR="0008477B">
        <w:t>để</w:t>
      </w:r>
      <w:proofErr w:type="spellEnd"/>
      <w:r w:rsidR="0008477B">
        <w:t xml:space="preserve"> </w:t>
      </w:r>
      <w:proofErr w:type="spellStart"/>
      <w:r w:rsidR="0008477B">
        <w:t>kết</w:t>
      </w:r>
      <w:proofErr w:type="spellEnd"/>
      <w:r w:rsidR="0008477B">
        <w:t xml:space="preserve"> </w:t>
      </w:r>
      <w:proofErr w:type="spellStart"/>
      <w:r w:rsidR="0008477B">
        <w:t>nối</w:t>
      </w:r>
      <w:proofErr w:type="spellEnd"/>
      <w:r w:rsidR="0008477B">
        <w:t xml:space="preserve"> </w:t>
      </w:r>
      <w:proofErr w:type="spellStart"/>
      <w:r w:rsidR="0008477B">
        <w:t>với</w:t>
      </w:r>
      <w:proofErr w:type="spellEnd"/>
      <w:r w:rsidR="0008477B">
        <w:t xml:space="preserve"> </w:t>
      </w:r>
      <w:proofErr w:type="spellStart"/>
      <w:r w:rsidR="0008477B">
        <w:t>mạch</w:t>
      </w:r>
      <w:proofErr w:type="spellEnd"/>
    </w:p>
    <w:p w14:paraId="0251C6B6" w14:textId="70387F0D" w:rsidR="009C646D" w:rsidRDefault="0008477B">
      <w:pPr>
        <w:pStyle w:val="Heading2"/>
      </w:pPr>
      <w:r>
        <w:rPr>
          <w:noProof/>
        </w:rPr>
        <w:drawing>
          <wp:inline distT="0" distB="0" distL="0" distR="0" wp14:anchorId="18EDFE04" wp14:editId="557E7AC3">
            <wp:extent cx="6070600" cy="3575050"/>
            <wp:effectExtent l="0" t="0" r="6350" b="6350"/>
            <wp:docPr id="1038305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2F66" w14:textId="2DE17052" w:rsidR="009D2180" w:rsidRDefault="00000000">
      <w:pPr>
        <w:pStyle w:val="Heading2"/>
      </w:pPr>
      <w:proofErr w:type="spellStart"/>
      <w:r>
        <w:t>B</w:t>
      </w:r>
      <w:r w:rsidR="00381409">
        <w:t>ước</w:t>
      </w:r>
      <w:proofErr w:type="spellEnd"/>
      <w:r w:rsidR="00381409">
        <w:t xml:space="preserve"> </w:t>
      </w:r>
      <w:r>
        <w:t>2</w:t>
      </w:r>
      <w:r w:rsidR="00381409">
        <w:t>:</w:t>
      </w:r>
      <w:r>
        <w:t xml:space="preserve"> </w:t>
      </w:r>
      <w:r w:rsidR="0008477B">
        <w:t>Calibrate</w:t>
      </w:r>
      <w:r>
        <w:t xml:space="preserve"> encoder</w:t>
      </w:r>
    </w:p>
    <w:p w14:paraId="67B73CB4" w14:textId="4186640F" w:rsidR="009D2180" w:rsidRDefault="0008477B">
      <w:r>
        <w:t xml:space="preserve">1. Trong tab Calibration, </w:t>
      </w:r>
      <w:proofErr w:type="spellStart"/>
      <w:r>
        <w:t>nhấn</w:t>
      </w:r>
      <w:proofErr w:type="spellEnd"/>
      <w:r>
        <w:t xml:space="preserve"> “Start Calibration”.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calibration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>.</w:t>
      </w:r>
    </w:p>
    <w:p w14:paraId="3113E3A3" w14:textId="7E354AD7" w:rsidR="0008477B" w:rsidRDefault="0008477B">
      <w:r>
        <w:t xml:space="preserve">Lưu ý: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UART error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“Start Calibration”</w:t>
      </w:r>
    </w:p>
    <w:p w14:paraId="71A4C95F" w14:textId="264AC89E" w:rsidR="004F256A" w:rsidRDefault="004F256A">
      <w:r>
        <w:rPr>
          <w:noProof/>
        </w:rPr>
        <w:lastRenderedPageBreak/>
        <w:drawing>
          <wp:inline distT="0" distB="0" distL="0" distR="0" wp14:anchorId="3910F7BC" wp14:editId="50D213B4">
            <wp:extent cx="6070600" cy="3575050"/>
            <wp:effectExtent l="0" t="0" r="6350" b="6350"/>
            <wp:docPr id="168343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A871" w14:textId="1924CDDA" w:rsidR="009D2180" w:rsidRDefault="00000000">
      <w:r>
        <w:t xml:space="preserve">3. </w:t>
      </w:r>
      <w:proofErr w:type="spellStart"/>
      <w:r w:rsidR="004F256A">
        <w:t>Nếu</w:t>
      </w:r>
      <w:proofErr w:type="spellEnd"/>
      <w:r w:rsidR="004F256A">
        <w:t xml:space="preserve"> calibration </w:t>
      </w:r>
      <w:proofErr w:type="spellStart"/>
      <w:r w:rsidR="004F256A">
        <w:t>thất</w:t>
      </w:r>
      <w:proofErr w:type="spellEnd"/>
      <w:r w:rsidR="004F256A">
        <w:t xml:space="preserve"> </w:t>
      </w:r>
      <w:proofErr w:type="spellStart"/>
      <w:r w:rsidR="004F256A">
        <w:t>bại</w:t>
      </w:r>
      <w:proofErr w:type="spellEnd"/>
      <w:r w:rsidR="004F256A">
        <w:t xml:space="preserve"> (</w:t>
      </w:r>
      <w:proofErr w:type="spellStart"/>
      <w:r w:rsidR="004F256A">
        <w:t>ngoại</w:t>
      </w:r>
      <w:proofErr w:type="spellEnd"/>
      <w:r w:rsidR="004F256A">
        <w:t xml:space="preserve"> </w:t>
      </w:r>
      <w:proofErr w:type="spellStart"/>
      <w:r w:rsidR="004F256A">
        <w:t>trừ</w:t>
      </w:r>
      <w:proofErr w:type="spellEnd"/>
      <w:r w:rsidR="004F256A">
        <w:t xml:space="preserve"> </w:t>
      </w:r>
      <w:proofErr w:type="spellStart"/>
      <w:r w:rsidR="004F256A">
        <w:t>lỗi</w:t>
      </w:r>
      <w:proofErr w:type="spellEnd"/>
      <w:r w:rsidR="004F256A">
        <w:t xml:space="preserve"> UART </w:t>
      </w:r>
      <w:proofErr w:type="spellStart"/>
      <w:r w:rsidR="004F256A">
        <w:t>đã</w:t>
      </w:r>
      <w:proofErr w:type="spellEnd"/>
      <w:r w:rsidR="004F256A">
        <w:t xml:space="preserve"> </w:t>
      </w:r>
      <w:proofErr w:type="spellStart"/>
      <w:r w:rsidR="004F256A">
        <w:t>nêu</w:t>
      </w:r>
      <w:proofErr w:type="spellEnd"/>
      <w:r w:rsidR="004F256A">
        <w:t xml:space="preserve"> </w:t>
      </w:r>
      <w:proofErr w:type="spellStart"/>
      <w:r w:rsidR="004F256A">
        <w:t>trên</w:t>
      </w:r>
      <w:proofErr w:type="spellEnd"/>
      <w:r w:rsidR="004F256A">
        <w:t xml:space="preserve">), </w:t>
      </w:r>
      <w:proofErr w:type="spellStart"/>
      <w:r w:rsidR="004F256A">
        <w:t>cần</w:t>
      </w:r>
      <w:proofErr w:type="spellEnd"/>
      <w:r w:rsidR="004F256A">
        <w:t xml:space="preserve"> </w:t>
      </w:r>
      <w:proofErr w:type="spellStart"/>
      <w:r w:rsidR="004F256A">
        <w:t>chụp</w:t>
      </w:r>
      <w:proofErr w:type="spellEnd"/>
      <w:r w:rsidR="004F256A">
        <w:t xml:space="preserve"> </w:t>
      </w:r>
      <w:proofErr w:type="spellStart"/>
      <w:r w:rsidR="004F256A">
        <w:t>lại</w:t>
      </w:r>
      <w:proofErr w:type="spellEnd"/>
      <w:r w:rsidR="004F256A">
        <w:t xml:space="preserve"> </w:t>
      </w:r>
      <w:proofErr w:type="spellStart"/>
      <w:r w:rsidR="004F256A">
        <w:t>màn</w:t>
      </w:r>
      <w:proofErr w:type="spellEnd"/>
      <w:r w:rsidR="004F256A">
        <w:t xml:space="preserve"> </w:t>
      </w:r>
      <w:proofErr w:type="spellStart"/>
      <w:r w:rsidR="004F256A">
        <w:t>hình</w:t>
      </w:r>
      <w:proofErr w:type="spellEnd"/>
      <w:r w:rsidR="004F256A">
        <w:t xml:space="preserve"> app </w:t>
      </w:r>
      <w:proofErr w:type="spellStart"/>
      <w:r w:rsidR="004F256A">
        <w:t>báo</w:t>
      </w:r>
      <w:proofErr w:type="spellEnd"/>
      <w:r w:rsidR="004F256A">
        <w:t xml:space="preserve"> </w:t>
      </w:r>
      <w:proofErr w:type="spellStart"/>
      <w:r w:rsidR="004F256A">
        <w:t>lỗi</w:t>
      </w:r>
      <w:proofErr w:type="spellEnd"/>
      <w:r w:rsidR="004F256A">
        <w:t xml:space="preserve"> </w:t>
      </w:r>
      <w:proofErr w:type="spellStart"/>
      <w:r w:rsidR="004F256A">
        <w:t>và</w:t>
      </w:r>
      <w:proofErr w:type="spellEnd"/>
      <w:r w:rsidR="004F256A">
        <w:t xml:space="preserve"> </w:t>
      </w:r>
      <w:proofErr w:type="spellStart"/>
      <w:r w:rsidR="004F256A">
        <w:t>báo</w:t>
      </w:r>
      <w:proofErr w:type="spellEnd"/>
      <w:r w:rsidR="004F256A">
        <w:t xml:space="preserve"> </w:t>
      </w:r>
      <w:proofErr w:type="spellStart"/>
      <w:r w:rsidR="004F256A">
        <w:t>cáo</w:t>
      </w:r>
      <w:proofErr w:type="spellEnd"/>
      <w:r w:rsidR="004F256A">
        <w:t xml:space="preserve"> </w:t>
      </w:r>
      <w:proofErr w:type="spellStart"/>
      <w:r w:rsidR="004F256A">
        <w:t>lại</w:t>
      </w:r>
      <w:proofErr w:type="spellEnd"/>
      <w:r w:rsidR="004F256A">
        <w:t>.</w:t>
      </w:r>
    </w:p>
    <w:p w14:paraId="58F4EF24" w14:textId="456B0D9C" w:rsidR="009D2180" w:rsidRDefault="00000000">
      <w:r>
        <w:t xml:space="preserve">4. </w:t>
      </w:r>
      <w:proofErr w:type="spellStart"/>
      <w:r w:rsidR="004F256A">
        <w:t>Nếu</w:t>
      </w:r>
      <w:proofErr w:type="spellEnd"/>
      <w:r w:rsidR="004F256A">
        <w:t xml:space="preserve"> calibration </w:t>
      </w:r>
      <w:proofErr w:type="spellStart"/>
      <w:r w:rsidR="004F256A">
        <w:t>thành</w:t>
      </w:r>
      <w:proofErr w:type="spellEnd"/>
      <w:r w:rsidR="004F256A">
        <w:t xml:space="preserve"> </w:t>
      </w:r>
      <w:proofErr w:type="spellStart"/>
      <w:r w:rsidR="004F256A">
        <w:t>công</w:t>
      </w:r>
      <w:proofErr w:type="spellEnd"/>
      <w:r w:rsidR="004F256A">
        <w:t xml:space="preserve">, </w:t>
      </w:r>
      <w:proofErr w:type="spellStart"/>
      <w:r w:rsidR="004F256A">
        <w:t>chuyển</w:t>
      </w:r>
      <w:proofErr w:type="spellEnd"/>
      <w:r w:rsidR="004F256A">
        <w:t xml:space="preserve"> sang tab “Live Amplitude”.</w:t>
      </w:r>
    </w:p>
    <w:p w14:paraId="2722AF60" w14:textId="3C0F1988" w:rsidR="009D2180" w:rsidRDefault="00000000">
      <w:pPr>
        <w:pStyle w:val="Heading2"/>
      </w:pPr>
      <w:proofErr w:type="spellStart"/>
      <w:r>
        <w:t>B</w:t>
      </w:r>
      <w:r w:rsidR="00381409">
        <w:t>ước</w:t>
      </w:r>
      <w:proofErr w:type="spellEnd"/>
      <w:r w:rsidR="00381409">
        <w:t xml:space="preserve"> </w:t>
      </w:r>
      <w:r>
        <w:t>3</w:t>
      </w:r>
      <w:r w:rsidR="00381409">
        <w:t>: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OpenLoop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500 </w:t>
      </w:r>
      <w:proofErr w:type="spellStart"/>
      <w:r>
        <w:t>mẫu</w:t>
      </w:r>
      <w:proofErr w:type="spellEnd"/>
    </w:p>
    <w:p w14:paraId="12FC2C3E" w14:textId="77777777" w:rsidR="005162B4" w:rsidRDefault="00000000" w:rsidP="005162B4">
      <w:r>
        <w:t xml:space="preserve">1. </w:t>
      </w:r>
      <w:proofErr w:type="spellStart"/>
      <w:r w:rsidR="005162B4">
        <w:t>Chọn</w:t>
      </w:r>
      <w:proofErr w:type="spellEnd"/>
      <w:r w:rsidR="005162B4">
        <w:t xml:space="preserve"> “Start </w:t>
      </w:r>
      <w:proofErr w:type="spellStart"/>
      <w:r w:rsidR="005162B4">
        <w:t>Openloop</w:t>
      </w:r>
      <w:proofErr w:type="spellEnd"/>
      <w:r w:rsidR="005162B4">
        <w:t xml:space="preserve"> Test” </w:t>
      </w:r>
      <w:proofErr w:type="spellStart"/>
      <w:r w:rsidR="005162B4">
        <w:t>để</w:t>
      </w:r>
      <w:proofErr w:type="spellEnd"/>
      <w:r w:rsidR="005162B4">
        <w:t xml:space="preserve"> </w:t>
      </w:r>
      <w:proofErr w:type="spellStart"/>
      <w:r w:rsidR="005162B4">
        <w:t>điều</w:t>
      </w:r>
      <w:proofErr w:type="spellEnd"/>
      <w:r w:rsidR="005162B4">
        <w:t xml:space="preserve"> </w:t>
      </w:r>
      <w:proofErr w:type="spellStart"/>
      <w:r w:rsidR="005162B4">
        <w:t>khiển</w:t>
      </w:r>
      <w:proofErr w:type="spellEnd"/>
      <w:r w:rsidR="005162B4">
        <w:t xml:space="preserve"> </w:t>
      </w:r>
      <w:proofErr w:type="spellStart"/>
      <w:r w:rsidR="005162B4">
        <w:t>động</w:t>
      </w:r>
      <w:proofErr w:type="spellEnd"/>
      <w:r w:rsidR="005162B4">
        <w:t xml:space="preserve"> </w:t>
      </w:r>
      <w:proofErr w:type="spellStart"/>
      <w:r w:rsidR="005162B4">
        <w:t>cơ</w:t>
      </w:r>
      <w:proofErr w:type="spellEnd"/>
      <w:r w:rsidR="005162B4">
        <w:t xml:space="preserve"> quay </w:t>
      </w:r>
      <w:proofErr w:type="spellStart"/>
      <w:r w:rsidR="005162B4">
        <w:t>và</w:t>
      </w:r>
      <w:proofErr w:type="spellEnd"/>
      <w:r w:rsidR="005162B4">
        <w:t xml:space="preserve"> </w:t>
      </w:r>
      <w:proofErr w:type="spellStart"/>
      <w:r w:rsidR="005162B4">
        <w:t>chọn</w:t>
      </w:r>
      <w:proofErr w:type="spellEnd"/>
      <w:r w:rsidR="005162B4">
        <w:t xml:space="preserve"> “Read 500 samples” </w:t>
      </w:r>
      <w:proofErr w:type="spellStart"/>
      <w:r w:rsidR="005162B4">
        <w:t>để</w:t>
      </w:r>
      <w:proofErr w:type="spellEnd"/>
      <w:r w:rsidR="005162B4">
        <w:t xml:space="preserve"> </w:t>
      </w:r>
      <w:proofErr w:type="spellStart"/>
      <w:r w:rsidR="005162B4">
        <w:t>bắt</w:t>
      </w:r>
      <w:proofErr w:type="spellEnd"/>
      <w:r w:rsidR="005162B4">
        <w:t xml:space="preserve"> </w:t>
      </w:r>
      <w:proofErr w:type="spellStart"/>
      <w:r w:rsidR="005162B4">
        <w:t>đầu</w:t>
      </w:r>
      <w:proofErr w:type="spellEnd"/>
      <w:r w:rsidR="005162B4">
        <w:t xml:space="preserve"> </w:t>
      </w:r>
      <w:proofErr w:type="spellStart"/>
      <w:r w:rsidR="005162B4">
        <w:t>đo</w:t>
      </w:r>
      <w:proofErr w:type="spellEnd"/>
      <w:r w:rsidR="005162B4">
        <w:t xml:space="preserve"> </w:t>
      </w:r>
      <w:proofErr w:type="spellStart"/>
      <w:r w:rsidR="005162B4">
        <w:t>biên</w:t>
      </w:r>
      <w:proofErr w:type="spellEnd"/>
      <w:r w:rsidR="005162B4">
        <w:t xml:space="preserve"> </w:t>
      </w:r>
      <w:proofErr w:type="spellStart"/>
      <w:r w:rsidR="005162B4">
        <w:t>độ</w:t>
      </w:r>
      <w:proofErr w:type="spellEnd"/>
      <w:r w:rsidR="005162B4">
        <w:t xml:space="preserve"> </w:t>
      </w:r>
      <w:proofErr w:type="spellStart"/>
      <w:r w:rsidR="005162B4">
        <w:t>tín</w:t>
      </w:r>
      <w:proofErr w:type="spellEnd"/>
      <w:r w:rsidR="005162B4">
        <w:t xml:space="preserve"> </w:t>
      </w:r>
      <w:proofErr w:type="spellStart"/>
      <w:r w:rsidR="005162B4">
        <w:t>hiệu</w:t>
      </w:r>
      <w:proofErr w:type="spellEnd"/>
      <w:r w:rsidR="005162B4">
        <w:t>.</w:t>
      </w:r>
    </w:p>
    <w:p w14:paraId="78AECAB1" w14:textId="61EADD47" w:rsidR="009D2180" w:rsidRDefault="005162B4">
      <w:r>
        <w:rPr>
          <w:noProof/>
        </w:rPr>
        <w:drawing>
          <wp:inline distT="0" distB="0" distL="0" distR="0" wp14:anchorId="1D66DAE8" wp14:editId="1F858FD0">
            <wp:extent cx="6070600" cy="3575050"/>
            <wp:effectExtent l="0" t="0" r="6350" b="6350"/>
            <wp:docPr id="1202971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C9045" w14:textId="71B2E249" w:rsidR="009D2180" w:rsidRDefault="009168B3">
      <w:r>
        <w:t xml:space="preserve">2. </w:t>
      </w:r>
      <w:proofErr w:type="spellStart"/>
      <w:r>
        <w:t>Chờ</w:t>
      </w:r>
      <w:proofErr w:type="spellEnd"/>
      <w:r>
        <w:t xml:space="preserve"> Complete samples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500 / 500. App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002CB17B" w14:textId="36EFC2D5" w:rsidR="009D2180" w:rsidRDefault="00000000">
      <w:pPr>
        <w:pStyle w:val="Heading2"/>
      </w:pPr>
      <w:proofErr w:type="spellStart"/>
      <w:r>
        <w:lastRenderedPageBreak/>
        <w:t>B</w:t>
      </w:r>
      <w:r w:rsidR="00381409">
        <w:t>ước</w:t>
      </w:r>
      <w:proofErr w:type="spellEnd"/>
      <w:r w:rsidR="00381409">
        <w:t xml:space="preserve"> </w:t>
      </w:r>
      <w:r>
        <w:t>4</w:t>
      </w:r>
      <w:r w:rsidR="00381409">
        <w:t>:</w:t>
      </w:r>
      <w:r>
        <w:t xml:space="preserve"> </w:t>
      </w:r>
      <w:r w:rsidR="009168B3">
        <w:t>Lưu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Excel</w:t>
      </w:r>
    </w:p>
    <w:p w14:paraId="21A38BE2" w14:textId="06B2BCAB" w:rsidR="009D2180" w:rsidRDefault="00000000">
      <w:proofErr w:type="spellStart"/>
      <w:r>
        <w:t>Mỗi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Motor / Input Ring </w:t>
      </w:r>
      <w:proofErr w:type="spellStart"/>
      <w:r>
        <w:t>và</w:t>
      </w:r>
      <w:proofErr w:type="spellEnd"/>
      <w:r>
        <w:t xml:space="preserve"> Output / Retarder Ring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Copy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Amplitude (mV).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Avg, Min, Max —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 w:rsidR="009168B3">
        <w:t xml:space="preserve"> </w:t>
      </w:r>
      <w:proofErr w:type="spellStart"/>
      <w:r w:rsidR="009168B3">
        <w:t>theo</w:t>
      </w:r>
      <w:proofErr w:type="spellEnd"/>
      <w:r w:rsidR="009168B3">
        <w:t xml:space="preserve"> format </w:t>
      </w:r>
      <w:proofErr w:type="spellStart"/>
      <w:r w:rsidR="009168B3">
        <w:t>để</w:t>
      </w:r>
      <w:proofErr w:type="spellEnd"/>
      <w:r w:rsidR="009168B3">
        <w:t xml:space="preserve"> copy </w:t>
      </w:r>
      <w:proofErr w:type="spellStart"/>
      <w:r w:rsidR="009168B3">
        <w:t>cùng</w:t>
      </w:r>
      <w:proofErr w:type="spellEnd"/>
      <w:r w:rsidR="009168B3">
        <w:t xml:space="preserve"> </w:t>
      </w:r>
      <w:proofErr w:type="spellStart"/>
      <w:r w:rsidR="009168B3">
        <w:t>lúc</w:t>
      </w:r>
      <w:proofErr w:type="spellEnd"/>
      <w:r w:rsidR="009168B3">
        <w:t xml:space="preserve"> </w:t>
      </w:r>
      <w:proofErr w:type="spellStart"/>
      <w:r w:rsidR="009168B3">
        <w:t>cả</w:t>
      </w:r>
      <w:proofErr w:type="spellEnd"/>
      <w:r w:rsidR="009168B3">
        <w:t xml:space="preserve"> 3 </w:t>
      </w:r>
      <w:proofErr w:type="spellStart"/>
      <w:r w:rsidR="009168B3">
        <w:t>giá</w:t>
      </w:r>
      <w:proofErr w:type="spellEnd"/>
      <w:r w:rsidR="009168B3">
        <w:t xml:space="preserve"> </w:t>
      </w:r>
      <w:proofErr w:type="spellStart"/>
      <w:r w:rsidR="009168B3">
        <w:t>trị</w:t>
      </w:r>
      <w:proofErr w:type="spellEnd"/>
      <w:r w:rsidR="009168B3">
        <w:t xml:space="preserve"> </w:t>
      </w:r>
      <w:proofErr w:type="spellStart"/>
      <w:r w:rsidR="009168B3">
        <w:t>vào</w:t>
      </w:r>
      <w:proofErr w:type="spellEnd"/>
      <w:r w:rsidR="009168B3">
        <w:t xml:space="preserve"> Excel</w:t>
      </w:r>
      <w:r>
        <w:t>.</w:t>
      </w:r>
    </w:p>
    <w:p w14:paraId="5F705B23" w14:textId="52D64EAC" w:rsidR="00372A84" w:rsidRDefault="00372A84">
      <w:r>
        <w:rPr>
          <w:noProof/>
        </w:rPr>
        <w:drawing>
          <wp:inline distT="0" distB="0" distL="0" distR="0" wp14:anchorId="5F2C83F7" wp14:editId="7C0B26A4">
            <wp:extent cx="6070600" cy="3575050"/>
            <wp:effectExtent l="0" t="0" r="6350" b="6350"/>
            <wp:docPr id="1556400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2A84" w:rsidSect="00865D0E">
      <w:type w:val="continuous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0F836" w14:textId="77777777" w:rsidR="00B3722C" w:rsidRDefault="00B3722C">
      <w:pPr>
        <w:spacing w:after="0" w:line="240" w:lineRule="auto"/>
      </w:pPr>
      <w:r>
        <w:separator/>
      </w:r>
    </w:p>
  </w:endnote>
  <w:endnote w:type="continuationSeparator" w:id="0">
    <w:p w14:paraId="62FA01B0" w14:textId="77777777" w:rsidR="00B3722C" w:rsidRDefault="00B37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5513E" w14:textId="77777777" w:rsidR="009D2180" w:rsidRDefault="00000000">
    <w:pPr>
      <w:pStyle w:val="Footer"/>
      <w:jc w:val="right"/>
    </w:pPr>
    <w:r>
      <w:rPr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865D0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91211" w14:textId="77777777" w:rsidR="00B3722C" w:rsidRDefault="00B3722C">
      <w:pPr>
        <w:spacing w:after="0" w:line="240" w:lineRule="auto"/>
      </w:pPr>
      <w:r>
        <w:separator/>
      </w:r>
    </w:p>
  </w:footnote>
  <w:footnote w:type="continuationSeparator" w:id="0">
    <w:p w14:paraId="55AEA78A" w14:textId="77777777" w:rsidR="00B3722C" w:rsidRDefault="00B372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604AD"/>
    <w:multiLevelType w:val="hybridMultilevel"/>
    <w:tmpl w:val="1E006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2E1C80"/>
    <w:multiLevelType w:val="hybridMultilevel"/>
    <w:tmpl w:val="28768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AB60EA"/>
    <w:multiLevelType w:val="hybridMultilevel"/>
    <w:tmpl w:val="29A4E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9E56E2"/>
    <w:multiLevelType w:val="hybridMultilevel"/>
    <w:tmpl w:val="CECE5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1D1934"/>
    <w:multiLevelType w:val="hybridMultilevel"/>
    <w:tmpl w:val="18165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958935">
    <w:abstractNumId w:val="8"/>
  </w:num>
  <w:num w:numId="2" w16cid:durableId="53286058">
    <w:abstractNumId w:val="6"/>
  </w:num>
  <w:num w:numId="3" w16cid:durableId="1116212250">
    <w:abstractNumId w:val="5"/>
  </w:num>
  <w:num w:numId="4" w16cid:durableId="80687234">
    <w:abstractNumId w:val="4"/>
  </w:num>
  <w:num w:numId="5" w16cid:durableId="1987280223">
    <w:abstractNumId w:val="7"/>
  </w:num>
  <w:num w:numId="6" w16cid:durableId="1055203865">
    <w:abstractNumId w:val="3"/>
  </w:num>
  <w:num w:numId="7" w16cid:durableId="566263085">
    <w:abstractNumId w:val="2"/>
  </w:num>
  <w:num w:numId="8" w16cid:durableId="1718890217">
    <w:abstractNumId w:val="1"/>
  </w:num>
  <w:num w:numId="9" w16cid:durableId="1350374453">
    <w:abstractNumId w:val="0"/>
  </w:num>
  <w:num w:numId="10" w16cid:durableId="1619876148">
    <w:abstractNumId w:val="12"/>
  </w:num>
  <w:num w:numId="11" w16cid:durableId="1234968543">
    <w:abstractNumId w:val="13"/>
  </w:num>
  <w:num w:numId="12" w16cid:durableId="1016887611">
    <w:abstractNumId w:val="11"/>
  </w:num>
  <w:num w:numId="13" w16cid:durableId="1694720557">
    <w:abstractNumId w:val="10"/>
  </w:num>
  <w:num w:numId="14" w16cid:durableId="766391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FF"/>
    <w:rsid w:val="00034616"/>
    <w:rsid w:val="0006063C"/>
    <w:rsid w:val="000767F5"/>
    <w:rsid w:val="0008477B"/>
    <w:rsid w:val="00096FAD"/>
    <w:rsid w:val="0015074B"/>
    <w:rsid w:val="002111D9"/>
    <w:rsid w:val="0029639D"/>
    <w:rsid w:val="002A02EF"/>
    <w:rsid w:val="00326F90"/>
    <w:rsid w:val="00361F85"/>
    <w:rsid w:val="00372A84"/>
    <w:rsid w:val="00381409"/>
    <w:rsid w:val="00386588"/>
    <w:rsid w:val="00395471"/>
    <w:rsid w:val="004167D8"/>
    <w:rsid w:val="00417419"/>
    <w:rsid w:val="00474BA8"/>
    <w:rsid w:val="004C34F3"/>
    <w:rsid w:val="004F256A"/>
    <w:rsid w:val="00504236"/>
    <w:rsid w:val="005162B4"/>
    <w:rsid w:val="00583CE1"/>
    <w:rsid w:val="005B5BF8"/>
    <w:rsid w:val="005E28DB"/>
    <w:rsid w:val="007447D9"/>
    <w:rsid w:val="00787F29"/>
    <w:rsid w:val="0080368E"/>
    <w:rsid w:val="0080698A"/>
    <w:rsid w:val="008354F5"/>
    <w:rsid w:val="0085754A"/>
    <w:rsid w:val="00865D0E"/>
    <w:rsid w:val="008A0FEF"/>
    <w:rsid w:val="008E7A09"/>
    <w:rsid w:val="009163A3"/>
    <w:rsid w:val="009168B3"/>
    <w:rsid w:val="0094753F"/>
    <w:rsid w:val="009C646D"/>
    <w:rsid w:val="009D2180"/>
    <w:rsid w:val="009E4772"/>
    <w:rsid w:val="00A16F6A"/>
    <w:rsid w:val="00AA1D8D"/>
    <w:rsid w:val="00AA4E9B"/>
    <w:rsid w:val="00AE64F2"/>
    <w:rsid w:val="00AF1E88"/>
    <w:rsid w:val="00B33654"/>
    <w:rsid w:val="00B3722C"/>
    <w:rsid w:val="00B47730"/>
    <w:rsid w:val="00B64E6F"/>
    <w:rsid w:val="00B70DF8"/>
    <w:rsid w:val="00C07940"/>
    <w:rsid w:val="00C350E2"/>
    <w:rsid w:val="00C518E8"/>
    <w:rsid w:val="00C76C2C"/>
    <w:rsid w:val="00CB0664"/>
    <w:rsid w:val="00E64818"/>
    <w:rsid w:val="00F14543"/>
    <w:rsid w:val="00F178E4"/>
    <w:rsid w:val="00F638D0"/>
    <w:rsid w:val="00FC693F"/>
    <w:rsid w:val="00FE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76891E"/>
  <w14:defaultImageDpi w14:val="300"/>
  <w15:docId w15:val="{E8316BA1-5DED-45EB-BCC6-B74D7F62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98A"/>
    <w:pPr>
      <w:spacing w:after="120" w:line="26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40"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354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4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XdB30H2hK-3CRohcWGqdJYtr2U2lQjJe?usp=drive_link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11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sử dụng app VD_PCBTestSuite</vt:lpstr>
    </vt:vector>
  </TitlesOfParts>
  <Manager/>
  <Company/>
  <LinksUpToDate>false</LinksUpToDate>
  <CharactersWithSpaces>5433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app VD_PCBTestSuite</dc:title>
  <dc:subject>Test chức năng mạch và test lắp đặt encoder</dc:subject>
  <dc:creator/>
  <cp:keywords/>
  <dc:description/>
  <cp:lastModifiedBy>Trần Ngọc Duy (VD-KCN)</cp:lastModifiedBy>
  <cp:revision>7</cp:revision>
  <dcterms:created xsi:type="dcterms:W3CDTF">2013-12-23T23:15:00Z</dcterms:created>
  <dcterms:modified xsi:type="dcterms:W3CDTF">2026-09-14T06:37:00Z</dcterms:modified>
  <cp:category/>
</cp:coreProperties>
</file>